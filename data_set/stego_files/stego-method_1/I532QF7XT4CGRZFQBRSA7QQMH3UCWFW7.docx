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Daily Mission Assignment Activity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STATE </w:t>
      </w:r>
      <w:r>
        <w:t xml:space="preserve">DISASTER NUMBER </w:t>
      </w:r>
      <w:r>
        <w:t xml:space="preserve">DESCRIPTION </w:t>
      </w:r>
      <w:r>
        <w:t xml:space="preserve">AGENCY </w:t>
      </w:r>
      <w:r>
        <w:t xml:space="preserve">REQUESTED ASSISTANCE </w:t>
      </w:r>
      <w:r>
        <w:t xml:space="preserve">OBLIGATION/ESTIMATE </w:t>
      </w:r>
      <w:r>
        <w:t xml:space="preserve">DATE OBLIGATED </w:t>
      </w:r>
    </w:p>
    <w:p>
      <w:r>
        <w:t xml:space="preserve">CO </w:t>
      </w:r>
      <w:r>
        <w:t xml:space="preserve">4145DR </w:t>
      </w:r>
      <w:r>
        <w:t xml:space="preserve">SEVERE STORMS, FLOODING, LANDSLIDES, AND MUDSLIDES </w:t>
      </w:r>
      <w:r>
        <w:t xml:space="preserve">COE-NPD </w:t>
      </w:r>
      <w:r>
        <w:t>At the direction of FEMA Region VIII and in accordance with the National Disaster Recovery Framework (NDRF), the Infrastructure Systems (IS) Recovery Support Function (RSF) will work to facilitate the integration of Federal Govt capabilities to ensure the activities and outcomes identified in the NDRF are accomplished in support of local, State and Tribal governments and other infrastructure owners and operators in achieving recovery goals related to the public engineering and infrastructure systems. _x000D_</w:t>
        <w:br/>
        <w:t>_x000D_</w:t>
        <w:br/>
        <w:t>Functional support may include: _x000D_</w:t>
        <w:br/>
        <w:t>-  Engagement in mission scoping, and participation in the development of a Federal Recovery Support Strategy based on state, local and tribal recovery priorities. _x000D_</w:t>
        <w:br/>
        <w:t>-  Identify and coordinate with appropriate components of their respective agencies and departments best suited to address the State, Local or Tribal recovery priorities.  _x000D_</w:t>
        <w:br/>
        <w:t>-  Provide technical assistance and subject matter expertise to the FDRC and other recovery functions including the Community Planning and Capacity Building, Health and Social Services, Economic, Infrastructure Systems, Housing, and Natural and Cultural Resources RSFs, as needed.  _x000D_</w:t>
        <w:br/>
        <w:t xml:space="preserve">-  Report development and planning documentation in support of the recovery mission. </w:t>
      </w:r>
      <w:r>
        <w:t xml:space="preserve">1500000 </w:t>
      </w:r>
      <w:r>
        <w:t xml:space="preserve">2013-12-26 17:10:38 </w:t>
      </w:r>
    </w:p>
    <w:p>
      <w:r>
        <w:t xml:space="preserve">CO </w:t>
      </w:r>
      <w:r>
        <w:t xml:space="preserve">4145DR </w:t>
      </w:r>
      <w:r>
        <w:t xml:space="preserve">SEVERE STORMS, FLOODING, LANDSLIDES, AND MUDSLIDES </w:t>
      </w:r>
      <w:r>
        <w:t xml:space="preserve">COE-NPD </w:t>
      </w:r>
      <w:r>
        <w:t>At the direction of FEMA Region VIII and in accordance with the National Disaster Recovery Framework (NDRF), the Infrastructure Systems (IS) Recovery Support Function (RSF) will work to facilitate the integration of Federal Government capabilities to ensure the activities and outcomes identified in the NDRF are accomplished in support of local, State and Tribal governments and other infrastructure owners and operators in achieving recovery goals related to the public engineering and infrastructure systems. _x000D_</w:t>
        <w:br/>
        <w:t>_x000D_</w:t>
        <w:br/>
        <w:t>Functional support may include: _x000D_</w:t>
        <w:br/>
        <w:t>-  Engagement in mission scoping, and participation in the development of a Federal Recovery Support Strategy based on state, local and tribal recovery priorities. _x000D_</w:t>
        <w:br/>
        <w:t>-  Identify and coordinate with appropriate components of their respective agencies and departments best suited to address the State, Local or Tribal recovery priorities.  _x000D_</w:t>
        <w:br/>
        <w:t>-  Provide technical assistance and subject matter expertise to the FDRC and other recovery functions including the Community Planning and Capacity Building, Health and Social Services, Economic, Infrastructure Systems, Housing, and Natural and Cultural Resources RSFs, as needed.  _x000D_</w:t>
        <w:br/>
        <w:t xml:space="preserve">-  Report development and planning documentation in support of the recovery mission. </w:t>
      </w:r>
      <w:r>
        <w:t xml:space="preserve">550000 </w:t>
      </w:r>
      <w:r>
        <w:t xml:space="preserve">2013-12-26 16:49:35 </w:t>
      </w:r>
    </w:p>
    <w:p>
      <w:r>
        <w:t>CO</w:t>
      </w:r>
      <w:r>
        <w:rPr/>
        <w:t xml:space="preserve"> </w:t>
      </w:r>
      <w:r>
        <w:rPr>
          <w:color w:val="FFFFFF"/>
          <w:sz w:val="2"/>
          <w:vanish w:val="true"/>
        </w:rPr>
        <w:t>Q</w:t>
      </w:r>
      <w:r>
        <w:rPr/>
        <w:t xml:space="preserve"> </w:t>
      </w:r>
      <w:r>
        <w:rPr/>
        <w:t/>
      </w:r>
      <w:r>
        <w:t>4145DR</w:t>
      </w:r>
      <w:r>
        <w:rPr/>
        <w:t xml:space="preserve"> </w:t>
      </w:r>
      <w:r>
        <w:rPr>
          <w:color w:val="FFFFFF"/>
          <w:sz w:val="2"/>
          <w:vanish w:val="true"/>
        </w:rPr>
        <w:t>X</w:t>
      </w:r>
      <w:r>
        <w:rPr/>
        <w:t xml:space="preserve"> </w:t>
      </w:r>
      <w:r>
        <w:rPr/>
        <w:t/>
      </w:r>
      <w:r>
        <w:t>SEVERE</w:t>
      </w:r>
      <w:r>
        <w:rPr/>
        <w:t xml:space="preserve"> </w:t>
      </w:r>
      <w:r>
        <w:rPr>
          <w:color w:val="FFFFFF"/>
          <w:sz w:val="2"/>
          <w:vanish w:val="true"/>
        </w:rPr>
        <w:t>B</w:t>
      </w:r>
      <w:r>
        <w:rPr/>
        <w:t xml:space="preserve"> </w:t>
      </w:r>
      <w:r>
        <w:rPr/>
        <w:t>STORMS,</w:t>
      </w:r>
      <w:r>
        <w:rPr/>
        <w:t xml:space="preserve"> </w:t>
      </w:r>
      <w:r>
        <w:rPr>
          <w:color w:val="FFFFFF"/>
          <w:sz w:val="2"/>
          <w:vanish w:val="true"/>
        </w:rPr>
        <w:t>w</w:t>
      </w:r>
      <w:r>
        <w:rPr/>
        <w:t xml:space="preserve"> </w:t>
      </w:r>
      <w:r>
        <w:rPr/>
        <w:t>FLOODING,</w:t>
      </w:r>
      <w:r>
        <w:rPr/>
        <w:t xml:space="preserve"> </w:t>
      </w:r>
      <w:r>
        <w:rPr>
          <w:color w:val="FFFFFF"/>
          <w:sz w:val="2"/>
          <w:vanish w:val="true"/>
        </w:rPr>
        <w:t>Y</w:t>
      </w:r>
      <w:r>
        <w:rPr/>
        <w:t xml:space="preserve"> </w:t>
      </w:r>
      <w:r>
        <w:rPr/>
        <w:t>LANDSLIDES,</w:t>
      </w:r>
      <w:r>
        <w:rPr/>
        <w:t xml:space="preserve"> </w:t>
      </w:r>
      <w:r>
        <w:rPr>
          <w:color w:val="FFFFFF"/>
          <w:sz w:val="2"/>
          <w:vanish w:val="true"/>
        </w:rPr>
        <w:t>X</w:t>
      </w:r>
      <w:r>
        <w:rPr/>
        <w:t xml:space="preserve"> </w:t>
      </w:r>
      <w:r>
        <w:rPr/>
        <w:t>AND</w:t>
      </w:r>
      <w:r>
        <w:rPr/>
        <w:t xml:space="preserve"> </w:t>
      </w:r>
      <w:r>
        <w:rPr>
          <w:color w:val="FFFFFF"/>
          <w:sz w:val="2"/>
          <w:vanish w:val="true"/>
        </w:rPr>
        <w:t>J</w:t>
      </w:r>
      <w:r>
        <w:rPr/>
        <w:t xml:space="preserve"> </w:t>
      </w:r>
      <w:r>
        <w:rPr/>
        <w:t>MUDSLIDES</w:t>
      </w:r>
      <w:r>
        <w:rPr/>
        <w:t xml:space="preserve"> </w:t>
      </w:r>
      <w:r>
        <w:rPr>
          <w:color w:val="FFFFFF"/>
          <w:sz w:val="2"/>
          <w:vanish w:val="true"/>
        </w:rPr>
        <w:t>l</w:t>
      </w:r>
      <w:r>
        <w:rPr/>
        <w:t xml:space="preserve"> </w:t>
      </w:r>
      <w:r>
        <w:rPr/>
        <w:t/>
      </w:r>
      <w:r>
        <w:t>DHUD</w:t>
      </w:r>
      <w:r>
        <w:rPr/>
        <w:t xml:space="preserve"> </w:t>
      </w:r>
      <w:r>
        <w:rPr>
          <w:color w:val="FFFFFF"/>
          <w:sz w:val="2"/>
          <w:vanish w:val="true"/>
        </w:rPr>
        <w:t>b</w:t>
      </w:r>
      <w:r>
        <w:rPr/>
        <w:t xml:space="preserve"> </w:t>
      </w:r>
      <w:r>
        <w:rPr/>
        <w:t/>
      </w:r>
      <w:r>
        <w:t>At</w:t>
      </w:r>
      <w:r>
        <w:rPr/>
        <w:t xml:space="preserve"> </w:t>
      </w:r>
      <w:r>
        <w:rPr>
          <w:color w:val="FFFFFF"/>
          <w:sz w:val="2"/>
          <w:vanish w:val="true"/>
        </w:rPr>
        <w:t>n</w:t>
      </w:r>
      <w:r>
        <w:rPr/>
        <w:t xml:space="preserve"> </w:t>
      </w:r>
      <w:r>
        <w:rPr/>
        <w:t>the</w:t>
      </w:r>
      <w:r>
        <w:rPr/>
        <w:t xml:space="preserve"> </w:t>
      </w:r>
      <w:r>
        <w:rPr>
          <w:color w:val="FFFFFF"/>
          <w:sz w:val="2"/>
          <w:vanish w:val="true"/>
        </w:rPr>
        <w:t>R</w:t>
      </w:r>
      <w:r>
        <w:rPr/>
        <w:t xml:space="preserve"> </w:t>
      </w:r>
      <w:r>
        <w:rPr/>
        <w:t>direction</w:t>
      </w:r>
      <w:r>
        <w:rPr/>
        <w:t xml:space="preserve"> </w:t>
      </w:r>
      <w:r>
        <w:rPr>
          <w:color w:val="FFFFFF"/>
          <w:sz w:val="2"/>
          <w:vanish w:val="true"/>
        </w:rPr>
        <w:t>s</w:t>
      </w:r>
      <w:r>
        <w:rPr/>
        <w:t xml:space="preserve"> </w:t>
      </w:r>
      <w:r>
        <w:rPr/>
        <w:t>of</w:t>
      </w:r>
      <w:r>
        <w:rPr/>
        <w:t xml:space="preserve"> </w:t>
      </w:r>
      <w:r>
        <w:rPr>
          <w:color w:val="FFFFFF"/>
          <w:sz w:val="2"/>
          <w:vanish w:val="true"/>
        </w:rPr>
        <w:t>e</w:t>
      </w:r>
      <w:r>
        <w:rPr/>
        <w:t xml:space="preserve"> </w:t>
      </w:r>
      <w:r>
        <w:rPr/>
        <w:t>FEMA</w:t>
      </w:r>
      <w:r>
        <w:rPr/>
        <w:t xml:space="preserve"> </w:t>
      </w:r>
      <w:r>
        <w:rPr>
          <w:color w:val="FFFFFF"/>
          <w:sz w:val="2"/>
          <w:vanish w:val="true"/>
        </w:rPr>
        <w:t>S</w:t>
      </w:r>
      <w:r>
        <w:rPr/>
        <w:t xml:space="preserve"> </w:t>
      </w:r>
      <w:r>
        <w:rPr/>
        <w:t>Region</w:t>
      </w:r>
      <w:r>
        <w:rPr/>
        <w:t xml:space="preserve"> </w:t>
      </w:r>
      <w:r>
        <w:rPr>
          <w:color w:val="FFFFFF"/>
          <w:sz w:val="2"/>
          <w:vanish w:val="true"/>
        </w:rPr>
        <w:t>B</w:t>
      </w:r>
      <w:r>
        <w:rPr/>
        <w:t xml:space="preserve"> </w:t>
      </w:r>
      <w:r>
        <w:rPr/>
        <w:t>VIII</w:t>
      </w:r>
      <w:r>
        <w:rPr/>
        <w:t xml:space="preserve"> </w:t>
      </w:r>
      <w:r>
        <w:rPr>
          <w:color w:val="FFFFFF"/>
          <w:sz w:val="2"/>
          <w:vanish w:val="true"/>
        </w:rPr>
        <w:t>u</w:t>
      </w:r>
      <w:r>
        <w:rPr/>
        <w:t xml:space="preserve"> </w:t>
      </w:r>
      <w:r>
        <w:rPr/>
        <w:t>and</w:t>
      </w:r>
      <w:r>
        <w:rPr/>
        <w:t xml:space="preserve"> </w:t>
      </w:r>
      <w:r>
        <w:rPr>
          <w:color w:val="FFFFFF"/>
          <w:sz w:val="2"/>
          <w:vanish w:val="true"/>
        </w:rPr>
        <w:t>Z</w:t>
      </w:r>
      <w:r>
        <w:rPr/>
        <w:t xml:space="preserve"> </w:t>
      </w:r>
      <w:r>
        <w:rPr/>
        <w:t>in</w:t>
      </w:r>
      <w:r>
        <w:rPr/>
        <w:t xml:space="preserve"> </w:t>
      </w:r>
      <w:r>
        <w:rPr>
          <w:color w:val="FFFFFF"/>
          <w:sz w:val="2"/>
          <w:vanish w:val="true"/>
        </w:rPr>
        <w:t>X</w:t>
      </w:r>
      <w:r>
        <w:rPr/>
        <w:t xml:space="preserve"> </w:t>
      </w:r>
      <w:r>
        <w:rPr/>
        <w:t>accordance</w:t>
      </w:r>
      <w:r>
        <w:rPr/>
        <w:t xml:space="preserve"> </w:t>
      </w:r>
      <w:r>
        <w:rPr>
          <w:color w:val="FFFFFF"/>
          <w:sz w:val="2"/>
          <w:vanish w:val="true"/>
        </w:rPr>
        <w:t>V</w:t>
      </w:r>
      <w:r>
        <w:rPr/>
        <w:t xml:space="preserve"> </w:t>
      </w:r>
      <w:r>
        <w:rPr/>
        <w:t>with</w:t>
      </w:r>
      <w:r>
        <w:rPr/>
        <w:t xml:space="preserve"> </w:t>
      </w:r>
      <w:r>
        <w:rPr>
          <w:color w:val="FFFFFF"/>
          <w:sz w:val="2"/>
          <w:vanish w:val="true"/>
        </w:rPr>
        <w:t>0</w:t>
      </w:r>
      <w:r>
        <w:rPr/>
        <w:t xml:space="preserve"> </w:t>
      </w:r>
      <w:r>
        <w:rPr/>
        <w:t>the</w:t>
      </w:r>
      <w:r>
        <w:rPr/>
        <w:t xml:space="preserve"> </w:t>
      </w:r>
      <w:r>
        <w:rPr>
          <w:color w:val="FFFFFF"/>
          <w:sz w:val="2"/>
          <w:vanish w:val="true"/>
        </w:rPr>
        <w:t>c</w:t>
      </w:r>
      <w:r>
        <w:rPr/>
        <w:t xml:space="preserve"> </w:t>
      </w:r>
      <w:r>
        <w:rPr/>
        <w:t>National</w:t>
      </w:r>
      <w:r>
        <w:rPr/>
        <w:t xml:space="preserve"> </w:t>
      </w:r>
      <w:r>
        <w:rPr>
          <w:color w:val="FFFFFF"/>
          <w:sz w:val="2"/>
          <w:vanish w:val="true"/>
        </w:rPr>
        <w:t>m</w:t>
      </w:r>
      <w:r>
        <w:rPr/>
        <w:t xml:space="preserve"> </w:t>
      </w:r>
      <w:r>
        <w:rPr/>
        <w:t>Disaster</w:t>
      </w:r>
      <w:r>
        <w:rPr/>
        <w:t xml:space="preserve"> </w:t>
      </w:r>
      <w:r>
        <w:rPr>
          <w:color w:val="FFFFFF"/>
          <w:sz w:val="2"/>
          <w:vanish w:val="true"/>
        </w:rPr>
        <w:t>F</w:t>
      </w:r>
      <w:r>
        <w:rPr/>
        <w:t xml:space="preserve"> </w:t>
      </w:r>
      <w:r>
        <w:rPr/>
        <w:t>Recovery</w:t>
      </w:r>
      <w:r>
        <w:rPr/>
        <w:t xml:space="preserve"> </w:t>
      </w:r>
      <w:r>
        <w:rPr>
          <w:color w:val="FFFFFF"/>
          <w:sz w:val="2"/>
          <w:vanish w:val="true"/>
        </w:rPr>
        <w:t>s</w:t>
      </w:r>
      <w:r>
        <w:rPr/>
        <w:t xml:space="preserve"> </w:t>
      </w:r>
      <w:r>
        <w:rPr/>
        <w:t>Framework</w:t>
      </w:r>
      <w:r>
        <w:rPr/>
        <w:t xml:space="preserve"> </w:t>
      </w:r>
      <w:r>
        <w:rPr>
          <w:color w:val="FFFFFF"/>
          <w:sz w:val="2"/>
          <w:vanish w:val="true"/>
        </w:rPr>
        <w:t>4</w:t>
      </w:r>
      <w:r>
        <w:rPr/>
        <w:t xml:space="preserve"> </w:t>
      </w:r>
      <w:r>
        <w:rPr/>
        <w:t>(NDRF),</w:t>
      </w:r>
      <w:r>
        <w:rPr/>
        <w:t xml:space="preserve"> </w:t>
      </w:r>
      <w:r>
        <w:rPr>
          <w:color w:val="FFFFFF"/>
          <w:sz w:val="2"/>
          <w:vanish w:val="true"/>
        </w:rPr>
        <w:t>o</w:t>
      </w:r>
      <w:r>
        <w:rPr/>
        <w:t xml:space="preserve"> </w:t>
      </w:r>
      <w:r>
        <w:rPr/>
        <w:t>activation</w:t>
      </w:r>
      <w:r>
        <w:rPr/>
        <w:t xml:space="preserve"> </w:t>
      </w:r>
      <w:r>
        <w:rPr>
          <w:color w:val="FFFFFF"/>
          <w:sz w:val="2"/>
          <w:vanish w:val="true"/>
        </w:rPr>
        <w:t>C</w:t>
      </w:r>
      <w:r>
        <w:rPr/>
        <w:t xml:space="preserve"> </w:t>
      </w:r>
      <w:r>
        <w:rPr/>
        <w:t>of</w:t>
      </w:r>
      <w:r>
        <w:rPr/>
        <w:t xml:space="preserve"> </w:t>
      </w:r>
      <w:r>
        <w:rPr>
          <w:color w:val="FFFFFF"/>
          <w:sz w:val="2"/>
          <w:vanish w:val="true"/>
        </w:rPr>
        <w:t>Z</w:t>
      </w:r>
      <w:r>
        <w:rPr/>
        <w:t xml:space="preserve"> </w:t>
      </w:r>
      <w:r>
        <w:rPr/>
        <w:t>the</w:t>
      </w:r>
      <w:r>
        <w:rPr/>
        <w:t xml:space="preserve"> </w:t>
      </w:r>
      <w:r>
        <w:rPr>
          <w:color w:val="FFFFFF"/>
          <w:sz w:val="2"/>
          <w:vanish w:val="true"/>
        </w:rPr>
        <w:t>c</w:t>
      </w:r>
      <w:r>
        <w:rPr/>
        <w:t xml:space="preserve"> </w:t>
      </w:r>
      <w:r>
        <w:rPr/>
        <w:t>Housing</w:t>
      </w:r>
      <w:r>
        <w:rPr/>
        <w:t xml:space="preserve"> </w:t>
      </w:r>
      <w:r>
        <w:rPr>
          <w:color w:val="FFFFFF"/>
          <w:sz w:val="2"/>
          <w:vanish w:val="true"/>
        </w:rPr>
        <w:t>y</w:t>
      </w:r>
      <w:r>
        <w:rPr/>
        <w:t xml:space="preserve"> </w:t>
      </w:r>
      <w:r>
        <w:rPr/>
        <w:t>Recovery</w:t>
      </w:r>
      <w:r>
        <w:rPr/>
        <w:t xml:space="preserve"> </w:t>
      </w:r>
      <w:r>
        <w:rPr>
          <w:color w:val="FFFFFF"/>
          <w:sz w:val="2"/>
          <w:vanish w:val="true"/>
        </w:rPr>
        <w:t>B</w:t>
      </w:r>
      <w:r>
        <w:rPr/>
        <w:t xml:space="preserve"> </w:t>
      </w:r>
      <w:r>
        <w:rPr/>
        <w:t>Support</w:t>
      </w:r>
      <w:r>
        <w:rPr/>
        <w:t xml:space="preserve"> </w:t>
      </w:r>
      <w:r>
        <w:rPr>
          <w:color w:val="FFFFFF"/>
          <w:sz w:val="2"/>
          <w:vanish w:val="true"/>
        </w:rPr>
        <w:t>w</w:t>
      </w:r>
      <w:r>
        <w:rPr/>
        <w:t xml:space="preserve"> </w:t>
      </w:r>
      <w:r>
        <w:rPr/>
        <w:t>Function</w:t>
      </w:r>
      <w:r>
        <w:rPr/>
        <w:t xml:space="preserve"> </w:t>
      </w:r>
      <w:r>
        <w:rPr>
          <w:color w:val="FFFFFF"/>
          <w:sz w:val="2"/>
          <w:vanish w:val="true"/>
        </w:rPr>
        <w:t>c</w:t>
      </w:r>
      <w:r>
        <w:rPr/>
        <w:t xml:space="preserve"> </w:t>
      </w:r>
      <w:r>
        <w:rPr/>
        <w:t>(RSF)</w:t>
      </w:r>
      <w:r>
        <w:rPr/>
        <w:t xml:space="preserve"> </w:t>
      </w:r>
      <w:r>
        <w:rPr>
          <w:color w:val="FFFFFF"/>
          <w:sz w:val="2"/>
          <w:vanish w:val="true"/>
        </w:rPr>
        <w:t>m</w:t>
      </w:r>
      <w:r>
        <w:rPr/>
        <w:t xml:space="preserve"> </w:t>
      </w:r>
      <w:r>
        <w:rPr/>
        <w:t>to</w:t>
      </w:r>
      <w:r>
        <w:rPr/>
        <w:t xml:space="preserve"> </w:t>
      </w:r>
      <w:r>
        <w:rPr>
          <w:color w:val="FFFFFF"/>
          <w:sz w:val="2"/>
          <w:vanish w:val="true"/>
        </w:rPr>
        <w:t>9</w:t>
      </w:r>
      <w:r>
        <w:rPr/>
        <w:t xml:space="preserve"> </w:t>
      </w:r>
      <w:r>
        <w:rPr/>
        <w:t>address</w:t>
      </w:r>
      <w:r>
        <w:rPr/>
        <w:t xml:space="preserve"> </w:t>
      </w:r>
      <w:r>
        <w:rPr>
          <w:color w:val="FFFFFF"/>
          <w:sz w:val="2"/>
          <w:vanish w:val="true"/>
        </w:rPr>
        <w:t>0</w:t>
      </w:r>
      <w:r>
        <w:rPr/>
        <w:t xml:space="preserve"> </w:t>
      </w:r>
      <w:r>
        <w:rPr/>
        <w:t>post-disaster</w:t>
      </w:r>
      <w:r>
        <w:rPr/>
        <w:t xml:space="preserve"> </w:t>
      </w:r>
      <w:r>
        <w:rPr>
          <w:color w:val="FFFFFF"/>
          <w:sz w:val="2"/>
          <w:vanish w:val="true"/>
        </w:rPr>
        <w:t>Z</w:t>
      </w:r>
      <w:r>
        <w:rPr/>
        <w:t xml:space="preserve"> </w:t>
      </w:r>
      <w:r>
        <w:rPr/>
        <w:t>housing</w:t>
      </w:r>
      <w:r>
        <w:rPr/>
        <w:t xml:space="preserve"> </w:t>
      </w:r>
      <w:r>
        <w:rPr>
          <w:color w:val="FFFFFF"/>
          <w:sz w:val="2"/>
          <w:vanish w:val="true"/>
        </w:rPr>
        <w:t>X</w:t>
      </w:r>
      <w:r>
        <w:rPr/>
        <w:t xml:space="preserve"> </w:t>
      </w:r>
      <w:r>
        <w:rPr/>
        <w:t>issues</w:t>
      </w:r>
      <w:r>
        <w:rPr/>
        <w:t xml:space="preserve"> </w:t>
      </w:r>
      <w:r>
        <w:rPr>
          <w:color w:val="FFFFFF"/>
          <w:sz w:val="2"/>
          <w:vanish w:val="true"/>
        </w:rPr>
        <w:t>N</w:t>
      </w:r>
      <w:r>
        <w:rPr/>
        <w:t xml:space="preserve"> </w:t>
      </w:r>
      <w:r>
        <w:rPr/>
        <w:t>and</w:t>
      </w:r>
      <w:r>
        <w:rPr/>
        <w:t xml:space="preserve"> </w:t>
      </w:r>
      <w:r>
        <w:rPr>
          <w:color w:val="FFFFFF"/>
          <w:sz w:val="2"/>
          <w:vanish w:val="true"/>
        </w:rPr>
        <w:t>0</w:t>
      </w:r>
      <w:r>
        <w:rPr/>
        <w:t xml:space="preserve"> </w:t>
      </w:r>
      <w:r>
        <w:rPr/>
        <w:t>coordinate</w:t>
      </w:r>
      <w:r>
        <w:rPr/>
        <w:t xml:space="preserve"> </w:t>
      </w:r>
      <w:r>
        <w:rPr>
          <w:color w:val="FFFFFF"/>
          <w:sz w:val="2"/>
          <w:vanish w:val="true"/>
        </w:rPr>
        <w:t>I</w:t>
      </w:r>
      <w:r>
        <w:rPr/>
        <w:t xml:space="preserve"> </w:t>
      </w:r>
      <w:r>
        <w:rPr/>
        <w:t>the</w:t>
      </w:r>
      <w:r>
        <w:rPr/>
        <w:t xml:space="preserve"> </w:t>
      </w:r>
      <w:r>
        <w:rPr>
          <w:color w:val="FFFFFF"/>
          <w:sz w:val="2"/>
          <w:vanish w:val="true"/>
        </w:rPr>
        <w:t>G</w:t>
      </w:r>
      <w:r>
        <w:rPr/>
        <w:t xml:space="preserve"> </w:t>
      </w:r>
      <w:r>
        <w:rPr/>
        <w:t>delivery</w:t>
      </w:r>
      <w:r>
        <w:rPr/>
        <w:t xml:space="preserve"> </w:t>
      </w:r>
      <w:r>
        <w:rPr>
          <w:color w:val="FFFFFF"/>
          <w:sz w:val="2"/>
          <w:vanish w:val="true"/>
        </w:rPr>
        <w:t>l</w:t>
      </w:r>
      <w:r>
        <w:rPr/>
        <w:t xml:space="preserve"> </w:t>
      </w:r>
      <w:r>
        <w:rPr/>
        <w:t>of</w:t>
      </w:r>
      <w:r>
        <w:rPr/>
        <w:t xml:space="preserve"> </w:t>
      </w:r>
      <w:r>
        <w:rPr>
          <w:color w:val="FFFFFF"/>
          <w:sz w:val="2"/>
          <w:vanish w:val="true"/>
        </w:rPr>
        <w:t>z</w:t>
      </w:r>
      <w:r>
        <w:rPr/>
        <w:t xml:space="preserve"> </w:t>
      </w:r>
      <w:r>
        <w:rPr/>
        <w:t>Federal</w:t>
      </w:r>
      <w:r>
        <w:rPr/>
        <w:t xml:space="preserve"> </w:t>
      </w:r>
      <w:r>
        <w:rPr>
          <w:color w:val="FFFFFF"/>
          <w:sz w:val="2"/>
          <w:vanish w:val="true"/>
        </w:rPr>
        <w:t>I</w:t>
      </w:r>
      <w:r>
        <w:rPr/>
        <w:t xml:space="preserve"> </w:t>
      </w:r>
      <w:r>
        <w:rPr/>
        <w:t>support</w:t>
      </w:r>
      <w:r>
        <w:rPr/>
        <w:t xml:space="preserve"> </w:t>
      </w:r>
      <w:r>
        <w:rPr>
          <w:color w:val="FFFFFF"/>
          <w:sz w:val="2"/>
          <w:vanish w:val="true"/>
        </w:rPr>
        <w:t>H</w:t>
      </w:r>
      <w:r>
        <w:rPr/>
        <w:t xml:space="preserve"> </w:t>
      </w:r>
      <w:r>
        <w:rPr/>
        <w:t>to</w:t>
      </w:r>
      <w:r>
        <w:rPr/>
        <w:t xml:space="preserve"> </w:t>
      </w:r>
      <w:r>
        <w:rPr>
          <w:color w:val="FFFFFF"/>
          <w:sz w:val="2"/>
          <w:vanish w:val="true"/>
        </w:rPr>
        <w:t>R</w:t>
      </w:r>
      <w:r>
        <w:rPr/>
        <w:t xml:space="preserve"> </w:t>
      </w:r>
      <w:r>
        <w:rPr/>
        <w:t>assist</w:t>
      </w:r>
      <w:r>
        <w:rPr/>
        <w:t xml:space="preserve"> </w:t>
      </w:r>
      <w:r>
        <w:rPr>
          <w:color w:val="FFFFFF"/>
          <w:sz w:val="2"/>
          <w:vanish w:val="true"/>
        </w:rPr>
        <w:t>o</w:t>
      </w:r>
      <w:r>
        <w:rPr/>
        <w:t xml:space="preserve"> </w:t>
      </w:r>
      <w:r>
        <w:rPr/>
        <w:t>local,</w:t>
      </w:r>
      <w:r>
        <w:rPr/>
        <w:t xml:space="preserve"> </w:t>
      </w:r>
      <w:r>
        <w:rPr>
          <w:color w:val="FFFFFF"/>
          <w:sz w:val="2"/>
          <w:vanish w:val="true"/>
        </w:rPr>
        <w:t>b</w:t>
      </w:r>
      <w:r>
        <w:rPr/>
        <w:t xml:space="preserve"> </w:t>
      </w:r>
      <w:r>
        <w:rPr/>
        <w:t>State</w:t>
      </w:r>
      <w:r>
        <w:rPr/>
        <w:t xml:space="preserve"> </w:t>
      </w:r>
      <w:r>
        <w:rPr>
          <w:color w:val="FFFFFF"/>
          <w:sz w:val="2"/>
          <w:vanish w:val="true"/>
        </w:rPr>
        <w:t>3</w:t>
      </w:r>
      <w:r>
        <w:rPr/>
        <w:t xml:space="preserve"> </w:t>
      </w:r>
      <w:r>
        <w:rPr/>
        <w:t>and</w:t>
      </w:r>
      <w:r>
        <w:rPr/>
        <w:t xml:space="preserve"> </w:t>
      </w:r>
      <w:r>
        <w:rPr>
          <w:color w:val="FFFFFF"/>
          <w:sz w:val="2"/>
          <w:vanish w:val="true"/>
        </w:rPr>
        <w:t>J</w:t>
      </w:r>
      <w:r>
        <w:rPr/>
        <w:t xml:space="preserve"> </w:t>
      </w:r>
      <w:r>
        <w:rPr/>
        <w:t>Tribal</w:t>
      </w:r>
      <w:r>
        <w:rPr/>
        <w:t xml:space="preserve"> </w:t>
      </w:r>
      <w:r>
        <w:rPr>
          <w:color w:val="FFFFFF"/>
          <w:sz w:val="2"/>
          <w:vanish w:val="true"/>
        </w:rPr>
        <w:t>v</w:t>
      </w:r>
      <w:r>
        <w:rPr/>
        <w:t xml:space="preserve"> </w:t>
      </w:r>
      <w:r>
        <w:rPr/>
        <w:t>governments</w:t>
      </w:r>
      <w:r>
        <w:rPr/>
        <w:t xml:space="preserve"> </w:t>
      </w:r>
      <w:r>
        <w:rPr>
          <w:color w:val="FFFFFF"/>
          <w:sz w:val="2"/>
          <w:vanish w:val="true"/>
        </w:rPr>
        <w:t>d</w:t>
      </w:r>
      <w:r>
        <w:rPr/>
        <w:t xml:space="preserve"> </w:t>
      </w:r>
      <w:r>
        <w:rPr/>
        <w:t>as</w:t>
      </w:r>
      <w:r>
        <w:rPr/>
        <w:t xml:space="preserve"> </w:t>
      </w:r>
      <w:r>
        <w:rPr>
          <w:color w:val="FFFFFF"/>
          <w:sz w:val="2"/>
          <w:vanish w:val="true"/>
        </w:rPr>
        <w:t>W</w:t>
      </w:r>
      <w:r>
        <w:rPr/>
        <w:t xml:space="preserve"> </w:t>
      </w:r>
      <w:r>
        <w:rPr/>
        <w:t>they</w:t>
      </w:r>
      <w:r>
        <w:rPr/>
        <w:t xml:space="preserve"> </w:t>
      </w:r>
      <w:r>
        <w:rPr>
          <w:color w:val="FFFFFF"/>
          <w:sz w:val="2"/>
          <w:vanish w:val="true"/>
        </w:rPr>
        <w:t>d</w:t>
      </w:r>
      <w:r>
        <w:rPr/>
        <w:t xml:space="preserve"> </w:t>
      </w:r>
      <w:r>
        <w:rPr/>
        <w:t>rehabilitate</w:t>
      </w:r>
      <w:r>
        <w:rPr/>
        <w:t xml:space="preserve"> </w:t>
      </w:r>
      <w:r>
        <w:rPr>
          <w:color w:val="FFFFFF"/>
          <w:sz w:val="2"/>
          <w:vanish w:val="true"/>
        </w:rPr>
        <w:t>o</w:t>
      </w:r>
      <w:r>
        <w:rPr/>
        <w:t xml:space="preserve"> </w:t>
      </w:r>
      <w:r>
        <w:rPr/>
        <w:t>and</w:t>
      </w:r>
      <w:r>
        <w:rPr/>
        <w:t xml:space="preserve"> </w:t>
      </w:r>
      <w:r>
        <w:rPr>
          <w:color w:val="FFFFFF"/>
          <w:sz w:val="2"/>
          <w:vanish w:val="true"/>
        </w:rPr>
        <w:t>b</w:t>
      </w:r>
      <w:r>
        <w:rPr/>
        <w:t xml:space="preserve"> </w:t>
      </w:r>
      <w:r>
        <w:rPr/>
        <w:t>reconstruct</w:t>
      </w:r>
      <w:r>
        <w:rPr/>
        <w:t xml:space="preserve"> </w:t>
      </w:r>
      <w:r>
        <w:rPr>
          <w:color w:val="FFFFFF"/>
          <w:sz w:val="2"/>
          <w:vanish w:val="true"/>
        </w:rPr>
        <w:t>H</w:t>
      </w:r>
      <w:r>
        <w:rPr/>
        <w:t xml:space="preserve"> </w:t>
      </w:r>
      <w:r>
        <w:rPr/>
        <w:t>damaged</w:t>
      </w:r>
      <w:r>
        <w:rPr/>
        <w:t xml:space="preserve"> </w:t>
      </w:r>
      <w:r>
        <w:rPr>
          <w:color w:val="FFFFFF"/>
          <w:sz w:val="2"/>
          <w:vanish w:val="true"/>
        </w:rPr>
        <w:t>k</w:t>
      </w:r>
      <w:r>
        <w:rPr/>
        <w:t xml:space="preserve"> </w:t>
      </w:r>
      <w:r>
        <w:rPr/>
        <w:t>housing</w:t>
      </w:r>
      <w:r>
        <w:rPr/>
        <w:t xml:space="preserve"> </w:t>
      </w:r>
      <w:r>
        <w:rPr>
          <w:color w:val="FFFFFF"/>
          <w:sz w:val="2"/>
          <w:vanish w:val="true"/>
        </w:rPr>
        <w:t>g</w:t>
      </w:r>
      <w:r>
        <w:rPr/>
        <w:t xml:space="preserve"> </w:t>
      </w:r>
      <w:r>
        <w:rPr/>
        <w:t>and</w:t>
      </w:r>
      <w:r>
        <w:rPr/>
        <w:t xml:space="preserve"> </w:t>
      </w:r>
      <w:r>
        <w:rPr>
          <w:color w:val="FFFFFF"/>
          <w:sz w:val="2"/>
          <w:vanish w:val="true"/>
        </w:rPr>
        <w:t>Z</w:t>
      </w:r>
      <w:r>
        <w:rPr/>
        <w:t xml:space="preserve"> </w:t>
      </w:r>
      <w:r>
        <w:rPr/>
        <w:t>develop</w:t>
      </w:r>
      <w:r>
        <w:rPr/>
        <w:t xml:space="preserve"> </w:t>
      </w:r>
      <w:r>
        <w:rPr>
          <w:color w:val="FFFFFF"/>
          <w:sz w:val="2"/>
          <w:vanish w:val="true"/>
        </w:rPr>
        <w:t>G</w:t>
      </w:r>
      <w:r>
        <w:rPr/>
        <w:t xml:space="preserve"> </w:t>
      </w:r>
      <w:r>
        <w:rPr/>
        <w:t>permanent</w:t>
      </w:r>
      <w:r>
        <w:rPr/>
        <w:t xml:space="preserve"> </w:t>
      </w:r>
      <w:r>
        <w:rPr>
          <w:color w:val="FFFFFF"/>
          <w:sz w:val="2"/>
          <w:vanish w:val="true"/>
        </w:rPr>
        <w:t>l</w:t>
      </w:r>
      <w:r>
        <w:rPr/>
        <w:t xml:space="preserve"> </w:t>
      </w:r>
      <w:r>
        <w:rPr/>
        <w:t>housing</w:t>
      </w:r>
      <w:r>
        <w:rPr/>
        <w:t xml:space="preserve"> </w:t>
      </w:r>
      <w:r>
        <w:rPr>
          <w:color w:val="FFFFFF"/>
          <w:sz w:val="2"/>
          <w:vanish w:val="true"/>
        </w:rPr>
        <w:t>z</w:t>
      </w:r>
      <w:r>
        <w:rPr/>
        <w:t xml:space="preserve"> </w:t>
      </w:r>
      <w:r>
        <w:rPr/>
        <w:t>options.</w:t>
      </w:r>
      <w:r>
        <w:rPr/>
        <w:t xml:space="preserve"> </w:t>
      </w:r>
      <w:r>
        <w:rPr>
          <w:color w:val="FFFFFF"/>
          <w:sz w:val="2"/>
          <w:vanish w:val="true"/>
        </w:rPr>
        <w:t>Y</w:t>
      </w:r>
      <w:r>
        <w:rPr/>
        <w:t xml:space="preserve"> </w:t>
      </w:r>
      <w:r>
        <w:rPr/>
      </w:r>
      <w:r>
        <w:rPr/>
        <w:t xml:space="preserve"> </w:t>
      </w:r>
      <w:r>
        <w:rPr>
          <w:color w:val="FFFFFF"/>
          <w:sz w:val="2"/>
          <w:vanish w:val="true"/>
        </w:rPr>
        <w:t>2</w:t>
      </w:r>
      <w:r>
        <w:rPr/>
        <w:t xml:space="preserve"> </w:t>
      </w:r>
      <w:r>
        <w:rPr/>
        <w:t>Functions</w:t>
      </w:r>
      <w:r>
        <w:rPr/>
        <w:t xml:space="preserve"> </w:t>
      </w:r>
      <w:r>
        <w:rPr>
          <w:color w:val="FFFFFF"/>
          <w:sz w:val="2"/>
          <w:vanish w:val="true"/>
        </w:rPr>
        <w:t>9</w:t>
      </w:r>
      <w:r>
        <w:rPr/>
        <w:t xml:space="preserve"> </w:t>
      </w:r>
      <w:r>
        <w:rPr/>
        <w:t>will</w:t>
      </w:r>
      <w:r>
        <w:rPr/>
        <w:t xml:space="preserve"> </w:t>
      </w:r>
      <w:r>
        <w:rPr>
          <w:color w:val="FFFFFF"/>
          <w:sz w:val="2"/>
          <w:vanish w:val="true"/>
        </w:rPr>
        <w:t>1</w:t>
      </w:r>
      <w:r>
        <w:rPr/>
        <w:t xml:space="preserve"> </w:t>
      </w:r>
      <w:r>
        <w:rPr/>
        <w:t>be</w:t>
      </w:r>
      <w:r>
        <w:rPr/>
        <w:t xml:space="preserve"> </w:t>
      </w:r>
      <w:r>
        <w:rPr>
          <w:color w:val="FFFFFF"/>
          <w:sz w:val="2"/>
          <w:vanish w:val="true"/>
        </w:rPr>
        <w:t>b</w:t>
      </w:r>
      <w:r>
        <w:rPr/>
        <w:t xml:space="preserve"> </w:t>
      </w:r>
      <w:r>
        <w:rPr/>
        <w:t>performed</w:t>
      </w:r>
      <w:r>
        <w:rPr/>
        <w:t xml:space="preserve"> </w:t>
      </w:r>
      <w:r>
        <w:rPr>
          <w:color w:val="FFFFFF"/>
          <w:sz w:val="2"/>
          <w:vanish w:val="true"/>
        </w:rPr>
        <w:t>n</w:t>
      </w:r>
      <w:r>
        <w:rPr/>
        <w:t xml:space="preserve"> </w:t>
      </w:r>
      <w:r>
        <w:rPr/>
        <w:t>at</w:t>
      </w:r>
      <w:r>
        <w:rPr/>
        <w:t xml:space="preserve"> </w:t>
      </w:r>
      <w:r>
        <w:rPr>
          <w:color w:val="FFFFFF"/>
          <w:sz w:val="2"/>
          <w:vanish w:val="true"/>
        </w:rPr>
        <w:t>R</w:t>
      </w:r>
      <w:r>
        <w:rPr/>
        <w:t xml:space="preserve"> </w:t>
      </w:r>
      <w:r>
        <w:rPr/>
        <w:t>the</w:t>
      </w:r>
      <w:r>
        <w:rPr/>
        <w:t xml:space="preserve"> </w:t>
      </w:r>
      <w:r>
        <w:rPr>
          <w:color w:val="FFFFFF"/>
          <w:sz w:val="2"/>
          <w:vanish w:val="true"/>
        </w:rPr>
        <w:t>l</w:t>
      </w:r>
      <w:r>
        <w:rPr/>
        <w:t xml:space="preserve"> </w:t>
      </w:r>
      <w:r>
        <w:rPr/>
        <w:t>Joint</w:t>
      </w:r>
      <w:r>
        <w:rPr/>
        <w:t xml:space="preserve"> </w:t>
      </w:r>
      <w:r>
        <w:rPr>
          <w:color w:val="FFFFFF"/>
          <w:sz w:val="2"/>
          <w:vanish w:val="true"/>
        </w:rPr>
        <w:t>Z</w:t>
      </w:r>
      <w:r>
        <w:rPr/>
        <w:t xml:space="preserve"> </w:t>
      </w:r>
      <w:r>
        <w:rPr/>
        <w:t>Field</w:t>
      </w:r>
      <w:r>
        <w:rPr/>
        <w:t xml:space="preserve"> </w:t>
      </w:r>
      <w:r>
        <w:rPr>
          <w:color w:val="FFFFFF"/>
          <w:sz w:val="2"/>
          <w:vanish w:val="true"/>
        </w:rPr>
        <w:t>C</w:t>
      </w:r>
      <w:r>
        <w:rPr/>
        <w:t xml:space="preserve"> </w:t>
      </w:r>
      <w:r>
        <w:rPr/>
        <w:t>Office</w:t>
      </w:r>
      <w:r>
        <w:rPr/>
        <w:t xml:space="preserve"> </w:t>
      </w:r>
      <w:r>
        <w:rPr>
          <w:color w:val="FFFFFF"/>
          <w:sz w:val="2"/>
          <w:vanish w:val="true"/>
        </w:rPr>
        <w:t>B</w:t>
      </w:r>
      <w:r>
        <w:rPr/>
        <w:t xml:space="preserve"> </w:t>
      </w:r>
      <w:r>
        <w:rPr/>
        <w:t>(JFO)</w:t>
      </w:r>
      <w:r>
        <w:rPr/>
        <w:t xml:space="preserve"> </w:t>
      </w:r>
      <w:r>
        <w:rPr>
          <w:color w:val="FFFFFF"/>
          <w:sz w:val="2"/>
          <w:vanish w:val="true"/>
        </w:rPr>
        <w:t>h</w:t>
      </w:r>
      <w:r>
        <w:rPr/>
        <w:t xml:space="preserve"> </w:t>
      </w:r>
      <w:r>
        <w:rPr/>
        <w:t>or</w:t>
      </w:r>
      <w:r>
        <w:rPr/>
        <w:t xml:space="preserve"> </w:t>
      </w:r>
      <w:r>
        <w:rPr>
          <w:color w:val="FFFFFF"/>
          <w:sz w:val="2"/>
          <w:vanish w:val="true"/>
        </w:rPr>
        <w:t>b</w:t>
      </w:r>
      <w:r>
        <w:rPr/>
        <w:t xml:space="preserve"> </w:t>
      </w:r>
      <w:r>
        <w:rPr/>
        <w:t>other</w:t>
      </w:r>
      <w:r>
        <w:rPr/>
        <w:t xml:space="preserve"> </w:t>
      </w:r>
      <w:r>
        <w:rPr>
          <w:color w:val="FFFFFF"/>
          <w:sz w:val="2"/>
          <w:vanish w:val="true"/>
        </w:rPr>
        <w:t>m</w:t>
      </w:r>
      <w:r>
        <w:rPr/>
        <w:t xml:space="preserve"> </w:t>
      </w:r>
      <w:r>
        <w:rPr/>
        <w:t>locations</w:t>
      </w:r>
      <w:r>
        <w:rPr/>
        <w:t xml:space="preserve"> </w:t>
      </w:r>
      <w:r>
        <w:rPr>
          <w:color w:val="FFFFFF"/>
          <w:sz w:val="2"/>
          <w:vanish w:val="true"/>
        </w:rPr>
        <w:t>Q</w:t>
      </w:r>
      <w:r>
        <w:rPr/>
        <w:t xml:space="preserve"> </w:t>
      </w:r>
      <w:r>
        <w:rPr/>
        <w:t>determined</w:t>
      </w:r>
      <w:r>
        <w:rPr/>
        <w:t xml:space="preserve"> </w:t>
      </w:r>
      <w:r>
        <w:rPr>
          <w:color w:val="FFFFFF"/>
          <w:sz w:val="2"/>
          <w:vanish w:val="true"/>
        </w:rPr>
        <w:t>g</w:t>
      </w:r>
      <w:r>
        <w:rPr/>
        <w:t xml:space="preserve"> </w:t>
      </w:r>
      <w:r>
        <w:rPr/>
        <w:t>in</w:t>
      </w:r>
      <w:r>
        <w:rPr/>
        <w:t xml:space="preserve"> </w:t>
      </w:r>
      <w:r>
        <w:rPr>
          <w:color w:val="FFFFFF"/>
          <w:sz w:val="2"/>
          <w:vanish w:val="true"/>
        </w:rPr>
        <w:t>a</w:t>
      </w:r>
      <w:r>
        <w:rPr/>
        <w:t xml:space="preserve"> </w:t>
      </w:r>
      <w:r>
        <w:rPr/>
        <w:t>coordination</w:t>
      </w:r>
      <w:r>
        <w:rPr/>
        <w:t xml:space="preserve"> </w:t>
      </w:r>
      <w:r>
        <w:rPr>
          <w:color w:val="FFFFFF"/>
          <w:sz w:val="2"/>
          <w:vanish w:val="true"/>
        </w:rPr>
        <w:t>W</w:t>
      </w:r>
      <w:r>
        <w:rPr/>
        <w:t xml:space="preserve"> </w:t>
      </w:r>
      <w:r>
        <w:rPr/>
        <w:t>with</w:t>
      </w:r>
      <w:r>
        <w:rPr/>
        <w:t xml:space="preserve"> </w:t>
      </w:r>
      <w:r>
        <w:rPr>
          <w:color w:val="FFFFFF"/>
          <w:sz w:val="2"/>
          <w:vanish w:val="true"/>
        </w:rPr>
        <w:t>d</w:t>
      </w:r>
      <w:r>
        <w:rPr/>
        <w:t xml:space="preserve"> </w:t>
      </w:r>
      <w:r>
        <w:rPr/>
        <w:t>the</w:t>
      </w:r>
      <w:r>
        <w:rPr/>
        <w:t xml:space="preserve"> </w:t>
      </w:r>
      <w:r>
        <w:rPr>
          <w:color w:val="FFFFFF"/>
          <w:sz w:val="2"/>
          <w:vanish w:val="true"/>
        </w:rPr>
        <w:t>u</w:t>
      </w:r>
      <w:r>
        <w:rPr/>
        <w:t xml:space="preserve"> </w:t>
      </w:r>
      <w:r>
        <w:rPr/>
        <w:t>Federal</w:t>
      </w:r>
      <w:r>
        <w:rPr/>
        <w:t xml:space="preserve"> </w:t>
      </w:r>
      <w:r>
        <w:rPr>
          <w:color w:val="FFFFFF"/>
          <w:sz w:val="2"/>
          <w:vanish w:val="true"/>
        </w:rPr>
        <w:t>b</w:t>
      </w:r>
      <w:r>
        <w:rPr/>
        <w:t xml:space="preserve"> </w:t>
      </w:r>
      <w:r>
        <w:rPr/>
        <w:t>Coordinating</w:t>
      </w:r>
      <w:r>
        <w:rPr/>
        <w:t xml:space="preserve"> </w:t>
      </w:r>
      <w:r>
        <w:rPr>
          <w:color w:val="FFFFFF"/>
          <w:sz w:val="2"/>
          <w:vanish w:val="true"/>
        </w:rPr>
        <w:t>3</w:t>
      </w:r>
      <w:r>
        <w:rPr/>
        <w:t xml:space="preserve"> </w:t>
      </w:r>
      <w:r>
        <w:rPr/>
        <w:t>Officer</w:t>
      </w:r>
      <w:r>
        <w:rPr/>
        <w:t xml:space="preserve"> </w:t>
      </w:r>
      <w:r>
        <w:rPr>
          <w:color w:val="FFFFFF"/>
          <w:sz w:val="2"/>
          <w:vanish w:val="true"/>
        </w:rPr>
        <w:t>J</w:t>
      </w:r>
      <w:r>
        <w:rPr/>
        <w:t xml:space="preserve"> </w:t>
      </w:r>
      <w:r>
        <w:rPr/>
        <w:t>(FCO)</w:t>
      </w:r>
      <w:r>
        <w:rPr/>
        <w:t xml:space="preserve"> </w:t>
      </w:r>
      <w:r>
        <w:rPr>
          <w:color w:val="FFFFFF"/>
          <w:sz w:val="2"/>
          <w:vanish w:val="true"/>
        </w:rPr>
        <w:t>l</w:t>
      </w:r>
      <w:r>
        <w:rPr/>
        <w:t xml:space="preserve"> </w:t>
      </w:r>
      <w:r>
        <w:rPr/>
        <w:t>and</w:t>
      </w:r>
      <w:r>
        <w:rPr/>
        <w:t xml:space="preserve"> </w:t>
      </w:r>
      <w:r>
        <w:rPr>
          <w:color w:val="FFFFFF"/>
          <w:sz w:val="2"/>
          <w:vanish w:val="true"/>
        </w:rPr>
        <w:t>Z</w:t>
      </w:r>
      <w:r>
        <w:rPr/>
        <w:t xml:space="preserve"> </w:t>
      </w:r>
      <w:r>
        <w:rPr/>
        <w:t>the</w:t>
      </w:r>
      <w:r>
        <w:rPr/>
        <w:t xml:space="preserve"> </w:t>
      </w:r>
      <w:r>
        <w:rPr>
          <w:color w:val="FFFFFF"/>
          <w:sz w:val="2"/>
          <w:vanish w:val="true"/>
        </w:rPr>
        <w:t>C</w:t>
      </w:r>
      <w:r>
        <w:rPr/>
        <w:t xml:space="preserve"> </w:t>
      </w:r>
      <w:r>
        <w:rPr/>
        <w:t>Federal</w:t>
      </w:r>
      <w:r>
        <w:rPr/>
        <w:t xml:space="preserve"> </w:t>
      </w:r>
      <w:r>
        <w:rPr>
          <w:color w:val="FFFFFF"/>
          <w:sz w:val="2"/>
          <w:vanish w:val="true"/>
        </w:rPr>
        <w:t>4</w:t>
      </w:r>
      <w:r>
        <w:rPr/>
        <w:t xml:space="preserve"> </w:t>
      </w:r>
      <w:r>
        <w:rPr/>
        <w:t>Disaster</w:t>
      </w:r>
      <w:r>
        <w:rPr/>
        <w:t xml:space="preserve"> </w:t>
      </w:r>
      <w:r>
        <w:rPr>
          <w:color w:val="FFFFFF"/>
          <w:sz w:val="2"/>
          <w:vanish w:val="true"/>
        </w:rPr>
        <w:t>g</w:t>
      </w:r>
      <w:r>
        <w:rPr/>
        <w:t xml:space="preserve"> </w:t>
      </w:r>
      <w:r>
        <w:rPr/>
        <w:t>Recovery</w:t>
      </w:r>
      <w:r>
        <w:rPr/>
        <w:t xml:space="preserve"> </w:t>
      </w:r>
      <w:r>
        <w:rPr>
          <w:color w:val="FFFFFF"/>
          <w:sz w:val="2"/>
          <w:vanish w:val="true"/>
        </w:rPr>
        <w:t>S</w:t>
      </w:r>
      <w:r>
        <w:rPr/>
        <w:t xml:space="preserve"> </w:t>
      </w:r>
      <w:r>
        <w:rPr/>
        <w:t>Coordinator</w:t>
      </w:r>
      <w:r>
        <w:rPr/>
        <w:t xml:space="preserve"> </w:t>
      </w:r>
      <w:r>
        <w:rPr>
          <w:color w:val="FFFFFF"/>
          <w:sz w:val="2"/>
          <w:vanish w:val="true"/>
        </w:rPr>
        <w:t>X</w:t>
      </w:r>
      <w:r>
        <w:rPr/>
        <w:t xml:space="preserve"> </w:t>
      </w:r>
      <w:r>
        <w:rPr/>
        <w:t>(FDRC).</w:t>
      </w:r>
      <w:r>
        <w:rPr/>
        <w:t xml:space="preserve"> </w:t>
      </w:r>
      <w:r>
        <w:rPr>
          <w:color w:val="FFFFFF"/>
          <w:sz w:val="2"/>
          <w:vanish w:val="true"/>
        </w:rPr>
        <w:t>N</w:t>
      </w:r>
      <w:r>
        <w:rPr/>
        <w:t xml:space="preserve"> </w:t>
      </w:r>
      <w:r>
        <w:rPr/>
      </w:r>
      <w:r>
        <w:rPr/>
        <w:t xml:space="preserve"> </w:t>
      </w:r>
      <w:r>
        <w:rPr>
          <w:color w:val="FFFFFF"/>
          <w:sz w:val="2"/>
          <w:vanish w:val="true"/>
        </w:rPr>
        <w:t>t</w:t>
      </w:r>
      <w:r>
        <w:rPr/>
        <w:t xml:space="preserve"> </w:t>
      </w:r>
      <w:r>
        <w:rPr/>
        <w:t>_x000D_</w:t>
        <w:br/>
        <w:t>_x000D_</w:t>
        <w:br/>
        <w:t>Functional</w:t>
      </w:r>
      <w:r>
        <w:rPr/>
        <w:t xml:space="preserve"> </w:t>
      </w:r>
      <w:r>
        <w:rPr>
          <w:color w:val="FFFFFF"/>
          <w:sz w:val="2"/>
          <w:vanish w:val="true"/>
        </w:rPr>
        <w:t>Y</w:t>
      </w:r>
      <w:r>
        <w:rPr/>
        <w:t xml:space="preserve"> </w:t>
      </w:r>
      <w:r>
        <w:rPr/>
        <w:t>support</w:t>
      </w:r>
      <w:r>
        <w:rPr/>
        <w:t xml:space="preserve"> </w:t>
      </w:r>
      <w:r>
        <w:rPr>
          <w:color w:val="FFFFFF"/>
          <w:sz w:val="2"/>
          <w:vanish w:val="true"/>
        </w:rPr>
        <w:t>W</w:t>
      </w:r>
      <w:r>
        <w:rPr/>
        <w:t xml:space="preserve"> </w:t>
      </w:r>
      <w:r>
        <w:rPr/>
        <w:t>will</w:t>
      </w:r>
      <w:r>
        <w:rPr/>
        <w:t xml:space="preserve"> </w:t>
      </w:r>
      <w:r>
        <w:rPr>
          <w:color w:val="FFFFFF"/>
          <w:sz w:val="2"/>
          <w:vanish w:val="true"/>
        </w:rPr>
        <w:t>4</w:t>
      </w:r>
      <w:r>
        <w:rPr/>
        <w:t xml:space="preserve"> </w:t>
      </w:r>
      <w:r>
        <w:rPr/>
        <w:t>include</w:t>
      </w:r>
      <w:r>
        <w:rPr/>
        <w:t xml:space="preserve"> </w:t>
      </w:r>
      <w:r>
        <w:rPr>
          <w:color w:val="FFFFFF"/>
          <w:sz w:val="2"/>
          <w:vanish w:val="true"/>
        </w:rPr>
        <w:t>g</w:t>
      </w:r>
      <w:r>
        <w:rPr/>
        <w:t xml:space="preserve"> </w:t>
      </w:r>
      <w:r>
        <w:rPr/>
        <w:t>engagement</w:t>
      </w:r>
      <w:r>
        <w:rPr/>
        <w:t xml:space="preserve"> </w:t>
      </w:r>
      <w:r>
        <w:rPr>
          <w:color w:val="FFFFFF"/>
          <w:sz w:val="2"/>
          <w:vanish w:val="true"/>
        </w:rPr>
        <w:t>a</w:t>
      </w:r>
      <w:r>
        <w:rPr/>
        <w:t xml:space="preserve"> </w:t>
      </w:r>
      <w:r>
        <w:rPr/>
        <w:t>in</w:t>
      </w:r>
      <w:r>
        <w:rPr/>
        <w:t xml:space="preserve"> </w:t>
      </w:r>
      <w:r>
        <w:rPr>
          <w:color w:val="FFFFFF"/>
          <w:sz w:val="2"/>
          <w:vanish w:val="true"/>
        </w:rPr>
        <w:t>G</w:t>
      </w:r>
      <w:r>
        <w:rPr/>
        <w:t xml:space="preserve"> </w:t>
      </w:r>
      <w:r>
        <w:rPr/>
        <w:t>mission</w:t>
      </w:r>
      <w:r>
        <w:rPr/>
        <w:t xml:space="preserve"> </w:t>
      </w:r>
      <w:r>
        <w:rPr>
          <w:color w:val="FFFFFF"/>
          <w:sz w:val="2"/>
          <w:vanish w:val="true"/>
        </w:rPr>
        <w:t>F</w:t>
      </w:r>
      <w:r>
        <w:rPr/>
        <w:t xml:space="preserve"> </w:t>
      </w:r>
      <w:r>
        <w:rPr/>
        <w:t>scoping,</w:t>
      </w:r>
      <w:r>
        <w:rPr/>
        <w:t xml:space="preserve"> </w:t>
      </w:r>
      <w:r>
        <w:rPr>
          <w:color w:val="FFFFFF"/>
          <w:sz w:val="2"/>
          <w:vanish w:val="true"/>
        </w:rPr>
        <w:t>y</w:t>
      </w:r>
      <w:r>
        <w:rPr/>
        <w:t xml:space="preserve"> </w:t>
      </w:r>
      <w:r>
        <w:rPr/>
        <w:t>and</w:t>
      </w:r>
      <w:r>
        <w:rPr/>
        <w:t xml:space="preserve"> </w:t>
      </w:r>
      <w:r>
        <w:rPr>
          <w:color w:val="FFFFFF"/>
          <w:sz w:val="2"/>
          <w:vanish w:val="true"/>
        </w:rPr>
        <w:t>Z</w:t>
      </w:r>
      <w:r>
        <w:rPr/>
        <w:t xml:space="preserve"> </w:t>
      </w:r>
      <w:r>
        <w:rPr/>
        <w:t>participation</w:t>
      </w:r>
      <w:r>
        <w:rPr/>
        <w:t xml:space="preserve"> </w:t>
      </w:r>
      <w:r>
        <w:rPr>
          <w:color w:val="FFFFFF"/>
          <w:sz w:val="2"/>
          <w:vanish w:val="true"/>
        </w:rPr>
        <w:t>C</w:t>
      </w:r>
      <w:r>
        <w:rPr/>
        <w:t xml:space="preserve"> </w:t>
      </w:r>
      <w:r>
        <w:rPr/>
        <w:t>in</w:t>
      </w:r>
      <w:r>
        <w:rPr/>
        <w:t xml:space="preserve"> </w:t>
      </w:r>
      <w:r>
        <w:rPr>
          <w:color w:val="FFFFFF"/>
          <w:sz w:val="2"/>
          <w:vanish w:val="true"/>
        </w:rPr>
        <w:t>B</w:t>
      </w:r>
      <w:r>
        <w:rPr/>
        <w:t xml:space="preserve"> </w:t>
      </w:r>
      <w:r>
        <w:rPr/>
        <w:t>the</w:t>
      </w:r>
      <w:r>
        <w:rPr/>
        <w:t xml:space="preserve"> </w:t>
      </w:r>
      <w:r>
        <w:rPr>
          <w:color w:val="FFFFFF"/>
          <w:sz w:val="2"/>
          <w:vanish w:val="true"/>
        </w:rPr>
        <w:t>o</w:t>
      </w:r>
      <w:r>
        <w:rPr/>
        <w:t xml:space="preserve"> </w:t>
      </w:r>
      <w:r>
        <w:rPr/>
        <w:t>development</w:t>
      </w:r>
      <w:r>
        <w:rPr/>
        <w:t xml:space="preserve"> </w:t>
      </w:r>
      <w:r>
        <w:rPr>
          <w:color w:val="FFFFFF"/>
          <w:sz w:val="2"/>
          <w:vanish w:val="true"/>
        </w:rPr>
        <w:t>a</w:t>
      </w:r>
      <w:r>
        <w:rPr/>
        <w:t xml:space="preserve"> </w:t>
      </w:r>
      <w:r>
        <w:rPr/>
        <w:t>of</w:t>
      </w:r>
      <w:r>
        <w:rPr/>
        <w:t xml:space="preserve"> </w:t>
      </w:r>
      <w:r>
        <w:rPr>
          <w:color w:val="FFFFFF"/>
          <w:sz w:val="2"/>
          <w:vanish w:val="true"/>
        </w:rPr>
        <w:t>X</w:t>
      </w:r>
      <w:r>
        <w:rPr/>
        <w:t xml:space="preserve"> </w:t>
      </w:r>
      <w:r>
        <w:rPr/>
        <w:t>a</w:t>
      </w:r>
      <w:r>
        <w:rPr/>
        <w:t xml:space="preserve"> </w:t>
      </w:r>
      <w:r>
        <w:rPr>
          <w:color w:val="FFFFFF"/>
          <w:sz w:val="2"/>
          <w:vanish w:val="true"/>
        </w:rPr>
        <w:t>Q</w:t>
      </w:r>
      <w:r>
        <w:rPr/>
        <w:t xml:space="preserve"> </w:t>
      </w:r>
      <w:r>
        <w:rPr/>
        <w:t>Federal</w:t>
      </w:r>
      <w:r>
        <w:rPr/>
        <w:t xml:space="preserve"> </w:t>
      </w:r>
      <w:r>
        <w:rPr>
          <w:color w:val="FFFFFF"/>
          <w:sz w:val="2"/>
          <w:vanish w:val="true"/>
        </w:rPr>
        <w:t>u</w:t>
      </w:r>
      <w:r>
        <w:rPr/>
        <w:t xml:space="preserve"> </w:t>
      </w:r>
      <w:r>
        <w:rPr/>
        <w:t>Recovery</w:t>
      </w:r>
      <w:r>
        <w:rPr/>
        <w:t xml:space="preserve"> </w:t>
      </w:r>
      <w:r>
        <w:rPr>
          <w:color w:val="FFFFFF"/>
          <w:sz w:val="2"/>
          <w:vanish w:val="true"/>
        </w:rPr>
        <w:t>I</w:t>
      </w:r>
      <w:r>
        <w:rPr/>
        <w:t xml:space="preserve"> </w:t>
      </w:r>
      <w:r>
        <w:rPr/>
        <w:t>Support</w:t>
      </w:r>
      <w:r>
        <w:rPr/>
        <w:t xml:space="preserve"> </w:t>
      </w:r>
      <w:r>
        <w:rPr>
          <w:color w:val="FFFFFF"/>
          <w:sz w:val="2"/>
          <w:vanish w:val="true"/>
        </w:rPr>
        <w:t>E</w:t>
      </w:r>
      <w:r>
        <w:rPr/>
        <w:t xml:space="preserve"> </w:t>
      </w:r>
      <w:r>
        <w:rPr/>
        <w:t>Strategy</w:t>
      </w:r>
      <w:r>
        <w:rPr/>
        <w:t xml:space="preserve"> </w:t>
      </w:r>
      <w:r>
        <w:rPr>
          <w:color w:val="FFFFFF"/>
          <w:sz w:val="2"/>
          <w:vanish w:val="true"/>
        </w:rPr>
        <w:t>J</w:t>
      </w:r>
      <w:r>
        <w:rPr/>
        <w:t xml:space="preserve"> </w:t>
      </w:r>
      <w:r>
        <w:rPr/>
        <w:t>based</w:t>
      </w:r>
      <w:r>
        <w:rPr/>
        <w:t xml:space="preserve"> </w:t>
      </w:r>
      <w:r>
        <w:rPr>
          <w:color w:val="FFFFFF"/>
          <w:sz w:val="2"/>
          <w:vanish w:val="true"/>
        </w:rPr>
        <w:t>s</w:t>
      </w:r>
      <w:r>
        <w:rPr/>
        <w:t xml:space="preserve"> </w:t>
      </w:r>
      <w:r>
        <w:rPr/>
        <w:t>on</w:t>
      </w:r>
      <w:r>
        <w:rPr/>
        <w:t xml:space="preserve"> </w:t>
      </w:r>
      <w:r>
        <w:rPr>
          <w:color w:val="FFFFFF"/>
          <w:sz w:val="2"/>
          <w:vanish w:val="true"/>
        </w:rPr>
        <w:t>b</w:t>
      </w:r>
      <w:r>
        <w:rPr/>
        <w:t xml:space="preserve"> </w:t>
      </w:r>
      <w:r>
        <w:rPr/>
        <w:t>state,</w:t>
      </w:r>
      <w:r>
        <w:rPr/>
        <w:t xml:space="preserve"> </w:t>
      </w:r>
      <w:r>
        <w:rPr>
          <w:color w:val="FFFFFF"/>
          <w:sz w:val="2"/>
          <w:vanish w:val="true"/>
        </w:rPr>
        <w:t>2</w:t>
      </w:r>
      <w:r>
        <w:rPr/>
        <w:t xml:space="preserve"> </w:t>
      </w:r>
      <w:r>
        <w:rPr/>
        <w:t>local</w:t>
      </w:r>
      <w:r>
        <w:rPr/>
        <w:t xml:space="preserve"> </w:t>
      </w:r>
      <w:r>
        <w:rPr>
          <w:color w:val="FFFFFF"/>
          <w:sz w:val="2"/>
          <w:vanish w:val="true"/>
        </w:rPr>
        <w:t>N</w:t>
      </w:r>
      <w:r>
        <w:rPr/>
        <w:t xml:space="preserve"> </w:t>
      </w:r>
      <w:r>
        <w:rPr/>
        <w:t>and</w:t>
      </w:r>
      <w:r>
        <w:rPr/>
        <w:t xml:space="preserve"> </w:t>
      </w:r>
      <w:r>
        <w:rPr>
          <w:color w:val="FFFFFF"/>
          <w:sz w:val="2"/>
          <w:vanish w:val="true"/>
        </w:rPr>
        <w:t>r</w:t>
      </w:r>
      <w:r>
        <w:rPr/>
        <w:t xml:space="preserve"> </w:t>
      </w:r>
      <w:r>
        <w:rPr/>
        <w:t>tribal</w:t>
      </w:r>
      <w:r>
        <w:rPr/>
        <w:t xml:space="preserve"> </w:t>
      </w:r>
      <w:r>
        <w:rPr>
          <w:color w:val="FFFFFF"/>
          <w:sz w:val="2"/>
          <w:vanish w:val="true"/>
        </w:rPr>
        <w:t>Y</w:t>
      </w:r>
      <w:r>
        <w:rPr/>
        <w:t xml:space="preserve"> </w:t>
      </w:r>
      <w:r>
        <w:rPr/>
        <w:t>recovery</w:t>
      </w:r>
      <w:r>
        <w:rPr/>
        <w:t xml:space="preserve"> </w:t>
      </w:r>
      <w:r>
        <w:rPr>
          <w:color w:val="FFFFFF"/>
          <w:sz w:val="2"/>
          <w:vanish w:val="true"/>
        </w:rPr>
        <w:t>W</w:t>
      </w:r>
      <w:r>
        <w:rPr/>
        <w:t xml:space="preserve"> </w:t>
      </w:r>
      <w:r>
        <w:rPr/>
        <w:t>priorities.</w:t>
      </w:r>
      <w:r>
        <w:rPr/>
        <w:t xml:space="preserve"> </w:t>
      </w:r>
      <w:r>
        <w:rPr>
          <w:color w:val="FFFFFF"/>
          <w:sz w:val="2"/>
          <w:vanish w:val="true"/>
        </w:rPr>
        <w:t>R</w:t>
      </w:r>
      <w:r>
        <w:rPr/>
        <w:t xml:space="preserve"> </w:t>
      </w:r>
      <w:r>
        <w:rPr/>
        <w:t>The</w:t>
      </w:r>
      <w:r>
        <w:rPr/>
        <w:t xml:space="preserve"> </w:t>
      </w:r>
      <w:r>
        <w:rPr>
          <w:color w:val="FFFFFF"/>
          <w:sz w:val="2"/>
          <w:vanish w:val="true"/>
        </w:rPr>
        <w:t>l</w:t>
      </w:r>
      <w:r>
        <w:rPr/>
        <w:t xml:space="preserve"> </w:t>
      </w:r>
      <w:r>
        <w:rPr/>
        <w:t>RSF</w:t>
      </w:r>
      <w:r>
        <w:rPr/>
        <w:t xml:space="preserve"> </w:t>
      </w:r>
      <w:r>
        <w:rPr>
          <w:color w:val="FFFFFF"/>
          <w:sz w:val="2"/>
          <w:vanish w:val="true"/>
        </w:rPr>
        <w:t>I</w:t>
      </w:r>
      <w:r>
        <w:rPr/>
        <w:t xml:space="preserve"> </w:t>
      </w:r>
      <w:r>
        <w:rPr/>
        <w:t>Field</w:t>
      </w:r>
      <w:r>
        <w:rPr/>
        <w:t xml:space="preserve"> </w:t>
      </w:r>
      <w:r>
        <w:rPr>
          <w:color w:val="FFFFFF"/>
          <w:sz w:val="2"/>
          <w:vanish w:val="true"/>
        </w:rPr>
        <w:t>G</w:t>
      </w:r>
      <w:r>
        <w:rPr/>
        <w:t xml:space="preserve"> </w:t>
      </w:r>
      <w:r>
        <w:rPr/>
        <w:t>Coordinator</w:t>
      </w:r>
      <w:r>
        <w:rPr/>
        <w:t xml:space="preserve"> </w:t>
      </w:r>
      <w:r>
        <w:rPr>
          <w:color w:val="FFFFFF"/>
          <w:sz w:val="2"/>
          <w:vanish w:val="true"/>
        </w:rPr>
        <w:t>l</w:t>
      </w:r>
      <w:r>
        <w:rPr/>
        <w:t xml:space="preserve"> </w:t>
      </w:r>
      <w:r>
        <w:rPr/>
        <w:t>will</w:t>
      </w:r>
      <w:r>
        <w:rPr/>
        <w:t xml:space="preserve"> </w:t>
      </w:r>
      <w:r>
        <w:rPr>
          <w:color w:val="FFFFFF"/>
          <w:sz w:val="2"/>
          <w:vanish w:val="true"/>
        </w:rPr>
        <w:t>z</w:t>
      </w:r>
      <w:r>
        <w:rPr/>
        <w:t xml:space="preserve"> </w:t>
      </w:r>
      <w:r>
        <w:rPr/>
        <w:t>identify</w:t>
      </w:r>
      <w:r>
        <w:rPr/>
        <w:t xml:space="preserve"> </w:t>
      </w:r>
      <w:r>
        <w:rPr>
          <w:color w:val="FFFFFF"/>
          <w:sz w:val="2"/>
          <w:vanish w:val="true"/>
        </w:rPr>
        <w:t>c</w:t>
      </w:r>
      <w:r>
        <w:rPr/>
        <w:t xml:space="preserve"> </w:t>
      </w:r>
      <w:r>
        <w:rPr/>
        <w:t>and</w:t>
      </w:r>
      <w:r>
        <w:rPr/>
        <w:t xml:space="preserve"> </w:t>
      </w:r>
      <w:r>
        <w:rPr>
          <w:color w:val="FFFFFF"/>
          <w:sz w:val="2"/>
          <w:vanish w:val="true"/>
        </w:rPr>
        <w:t>3</w:t>
      </w:r>
      <w:r>
        <w:rPr/>
        <w:t xml:space="preserve"> </w:t>
      </w:r>
      <w:r>
        <w:rPr/>
        <w:t>coordinate</w:t>
      </w:r>
      <w:r>
        <w:rPr/>
        <w:t xml:space="preserve"> </w:t>
      </w:r>
      <w:r>
        <w:rPr>
          <w:color w:val="FFFFFF"/>
          <w:sz w:val="2"/>
          <w:vanish w:val="true"/>
        </w:rPr>
        <w:t>V</w:t>
      </w:r>
      <w:r>
        <w:rPr/>
        <w:t xml:space="preserve"> </w:t>
      </w:r>
      <w:r>
        <w:rPr/>
        <w:t>with</w:t>
      </w:r>
      <w:r>
        <w:rPr/>
        <w:t xml:space="preserve"> </w:t>
      </w:r>
      <w:r>
        <w:rPr>
          <w:color w:val="FFFFFF"/>
          <w:sz w:val="2"/>
          <w:vanish w:val="true"/>
        </w:rPr>
        <w:t>l</w:t>
      </w:r>
      <w:r>
        <w:rPr/>
        <w:t xml:space="preserve"> </w:t>
      </w:r>
      <w:r>
        <w:rPr/>
        <w:t>appropriate</w:t>
      </w:r>
      <w:r>
        <w:rPr/>
        <w:t xml:space="preserve"> </w:t>
      </w:r>
      <w:r>
        <w:rPr>
          <w:color w:val="FFFFFF"/>
          <w:sz w:val="2"/>
          <w:vanish w:val="true"/>
        </w:rPr>
        <w:t>I</w:t>
      </w:r>
      <w:r>
        <w:rPr/>
        <w:t xml:space="preserve"> </w:t>
      </w:r>
      <w:r>
        <w:rPr/>
        <w:t>components</w:t>
      </w:r>
      <w:r>
        <w:rPr/>
        <w:t xml:space="preserve"> </w:t>
      </w:r>
      <w:r>
        <w:rPr>
          <w:color w:val="FFFFFF"/>
          <w:sz w:val="2"/>
          <w:vanish w:val="true"/>
        </w:rPr>
        <w:t>G</w:t>
      </w:r>
      <w:r>
        <w:rPr/>
        <w:t xml:space="preserve"> </w:t>
      </w:r>
      <w:r>
        <w:rPr/>
        <w:t>of</w:t>
      </w:r>
      <w:r>
        <w:rPr/>
        <w:t xml:space="preserve"> </w:t>
      </w:r>
      <w:r>
        <w:rPr>
          <w:color w:val="FFFFFF"/>
          <w:sz w:val="2"/>
          <w:vanish w:val="true"/>
        </w:rPr>
        <w:t>F</w:t>
      </w:r>
      <w:r>
        <w:rPr/>
        <w:t xml:space="preserve"> </w:t>
      </w:r>
      <w:r>
        <w:rPr/>
        <w:t>their</w:t>
      </w:r>
      <w:r>
        <w:rPr/>
        <w:t xml:space="preserve"> </w:t>
      </w:r>
      <w:r>
        <w:rPr>
          <w:color w:val="FFFFFF"/>
          <w:sz w:val="2"/>
          <w:vanish w:val="true"/>
        </w:rPr>
        <w:t>m</w:t>
      </w:r>
      <w:r>
        <w:rPr/>
        <w:t xml:space="preserve"> </w:t>
      </w:r>
      <w:r>
        <w:rPr/>
        <w:t>respective</w:t>
      </w:r>
      <w:r>
        <w:rPr/>
        <w:t xml:space="preserve"> </w:t>
      </w:r>
      <w:r>
        <w:rPr>
          <w:color w:val="FFFFFF"/>
          <w:sz w:val="2"/>
          <w:vanish w:val="true"/>
        </w:rPr>
        <w:t>Z</w:t>
      </w:r>
      <w:r>
        <w:rPr/>
        <w:t xml:space="preserve"> </w:t>
      </w:r>
      <w:r>
        <w:rPr/>
        <w:t>agencies</w:t>
      </w:r>
      <w:r>
        <w:rPr/>
        <w:t xml:space="preserve"> </w:t>
      </w:r>
      <w:r>
        <w:rPr>
          <w:color w:val="FFFFFF"/>
          <w:sz w:val="2"/>
          <w:vanish w:val="true"/>
        </w:rPr>
        <w:t>m</w:t>
      </w:r>
      <w:r>
        <w:rPr/>
        <w:t xml:space="preserve"> </w:t>
      </w:r>
      <w:r>
        <w:rPr/>
        <w:t>and</w:t>
      </w:r>
      <w:r>
        <w:rPr/>
        <w:t xml:space="preserve"> </w:t>
      </w:r>
      <w:r>
        <w:rPr>
          <w:color w:val="FFFFFF"/>
          <w:sz w:val="2"/>
          <w:vanish w:val="true"/>
        </w:rPr>
        <w:t>V</w:t>
      </w:r>
      <w:r>
        <w:rPr/>
        <w:t xml:space="preserve"> </w:t>
      </w:r>
      <w:r>
        <w:rPr/>
        <w:t>departments</w:t>
      </w:r>
      <w:r>
        <w:rPr/>
        <w:t xml:space="preserve"> </w:t>
      </w:r>
      <w:r>
        <w:rPr>
          <w:color w:val="FFFFFF"/>
          <w:sz w:val="2"/>
          <w:vanish w:val="true"/>
        </w:rPr>
        <w:t>j</w:t>
      </w:r>
      <w:r>
        <w:rPr/>
        <w:t xml:space="preserve"> </w:t>
      </w:r>
      <w:r>
        <w:rPr/>
        <w:t>best</w:t>
      </w:r>
      <w:r>
        <w:rPr/>
        <w:t xml:space="preserve"> </w:t>
      </w:r>
      <w:r>
        <w:rPr>
          <w:color w:val="FFFFFF"/>
          <w:sz w:val="2"/>
          <w:vanish w:val="true"/>
        </w:rPr>
        <w:t>d</w:t>
      </w:r>
      <w:r>
        <w:rPr/>
        <w:t xml:space="preserve"> </w:t>
      </w:r>
      <w:r>
        <w:rPr/>
        <w:t>suited</w:t>
      </w:r>
      <w:r>
        <w:rPr/>
        <w:t xml:space="preserve"> </w:t>
      </w:r>
      <w:r>
        <w:rPr>
          <w:color w:val="FFFFFF"/>
          <w:sz w:val="2"/>
          <w:vanish w:val="true"/>
        </w:rPr>
        <w:t>H</w:t>
      </w:r>
      <w:r>
        <w:rPr/>
        <w:t xml:space="preserve"> </w:t>
      </w:r>
      <w:r>
        <w:rPr/>
        <w:t>to</w:t>
      </w:r>
      <w:r>
        <w:rPr/>
        <w:t xml:space="preserve"> </w:t>
      </w:r>
      <w:r>
        <w:rPr>
          <w:color w:val="FFFFFF"/>
          <w:sz w:val="2"/>
          <w:vanish w:val="true"/>
        </w:rPr>
        <w:t>M</w:t>
      </w:r>
      <w:r>
        <w:rPr/>
        <w:t xml:space="preserve"> </w:t>
      </w:r>
      <w:r>
        <w:rPr/>
        <w:t>address</w:t>
      </w:r>
      <w:r>
        <w:rPr/>
        <w:t xml:space="preserve"> </w:t>
      </w:r>
      <w:r>
        <w:rPr>
          <w:color w:val="FFFFFF"/>
          <w:sz w:val="2"/>
          <w:vanish w:val="true"/>
        </w:rPr>
        <w:t>g</w:t>
      </w:r>
      <w:r>
        <w:rPr/>
        <w:t xml:space="preserve"> </w:t>
      </w:r>
      <w:r>
        <w:rPr/>
        <w:t>the</w:t>
      </w:r>
      <w:r>
        <w:rPr/>
        <w:t xml:space="preserve"> </w:t>
      </w:r>
      <w:r>
        <w:rPr>
          <w:color w:val="FFFFFF"/>
          <w:sz w:val="2"/>
          <w:vanish w:val="true"/>
        </w:rPr>
        <w:t>c</w:t>
      </w:r>
      <w:r>
        <w:rPr/>
        <w:t xml:space="preserve"> </w:t>
      </w:r>
      <w:r>
        <w:rPr/>
        <w:t>State_x0012_s</w:t>
      </w:r>
      <w:r>
        <w:rPr/>
        <w:t xml:space="preserve"> </w:t>
      </w:r>
      <w:r>
        <w:rPr>
          <w:color w:val="FFFFFF"/>
          <w:sz w:val="2"/>
          <w:vanish w:val="true"/>
        </w:rPr>
        <w:t>H</w:t>
      </w:r>
      <w:r>
        <w:rPr/>
        <w:t xml:space="preserve"> </w:t>
      </w:r>
      <w:r>
        <w:rPr/>
        <w:t>or</w:t>
      </w:r>
      <w:r>
        <w:rPr/>
        <w:t xml:space="preserve"> </w:t>
      </w:r>
      <w:r>
        <w:rPr>
          <w:color w:val="FFFFFF"/>
          <w:sz w:val="2"/>
          <w:vanish w:val="true"/>
        </w:rPr>
        <w:t>J</w:t>
      </w:r>
      <w:r>
        <w:rPr/>
        <w:t xml:space="preserve"> </w:t>
      </w:r>
      <w:r>
        <w:rPr/>
        <w:t>Tribe_x0012_s</w:t>
      </w:r>
      <w:r>
        <w:rPr/>
        <w:t xml:space="preserve"> </w:t>
      </w:r>
      <w:r>
        <w:rPr>
          <w:color w:val="FFFFFF"/>
          <w:sz w:val="2"/>
          <w:vanish w:val="true"/>
        </w:rPr>
        <w:t>l</w:t>
      </w:r>
      <w:r>
        <w:rPr/>
        <w:t xml:space="preserve"> </w:t>
      </w:r>
      <w:r>
        <w:rPr/>
        <w:t>recovery</w:t>
      </w:r>
      <w:r>
        <w:rPr/>
        <w:t xml:space="preserve"> </w:t>
      </w:r>
      <w:r>
        <w:rPr>
          <w:color w:val="FFFFFF"/>
          <w:sz w:val="2"/>
          <w:vanish w:val="true"/>
        </w:rPr>
        <w:t>d</w:t>
      </w:r>
      <w:r>
        <w:rPr/>
        <w:t xml:space="preserve"> </w:t>
      </w:r>
      <w:r>
        <w:rPr/>
        <w:t>priorities.</w:t>
      </w:r>
      <w:r>
        <w:rPr/>
        <w:t xml:space="preserve"> </w:t>
      </w:r>
      <w:r>
        <w:rPr>
          <w:color w:val="FFFFFF"/>
          <w:sz w:val="2"/>
          <w:vanish w:val="true"/>
        </w:rPr>
        <w:t>G</w:t>
      </w:r>
      <w:r>
        <w:rPr/>
        <w:t xml:space="preserve"> </w:t>
      </w:r>
      <w:r>
        <w:rPr/>
        <w:t>Functional</w:t>
      </w:r>
      <w:r>
        <w:rPr/>
        <w:t xml:space="preserve"> </w:t>
      </w:r>
      <w:r>
        <w:rPr>
          <w:color w:val="FFFFFF"/>
          <w:sz w:val="2"/>
          <w:vanish w:val="true"/>
        </w:rPr>
        <w:t>V</w:t>
      </w:r>
      <w:r>
        <w:rPr/>
        <w:t xml:space="preserve"> </w:t>
      </w:r>
      <w:r>
        <w:rPr/>
        <w:t>duties</w:t>
      </w:r>
      <w:r>
        <w:rPr/>
        <w:t xml:space="preserve"> </w:t>
      </w:r>
      <w:r>
        <w:rPr>
          <w:color w:val="FFFFFF"/>
          <w:sz w:val="2"/>
          <w:vanish w:val="true"/>
        </w:rPr>
        <w:t>4</w:t>
      </w:r>
      <w:r>
        <w:rPr/>
        <w:t xml:space="preserve"> </w:t>
      </w:r>
      <w:r>
        <w:rPr/>
        <w:t>may</w:t>
      </w:r>
      <w:r>
        <w:rPr/>
        <w:t xml:space="preserve"> </w:t>
      </w:r>
      <w:r>
        <w:rPr>
          <w:color w:val="FFFFFF"/>
          <w:sz w:val="2"/>
          <w:vanish w:val="true"/>
        </w:rPr>
        <w:t>d</w:t>
      </w:r>
      <w:r>
        <w:rPr/>
        <w:t xml:space="preserve"> </w:t>
      </w:r>
      <w:r>
        <w:rPr/>
        <w:t>include:</w:t>
      </w:r>
      <w:r>
        <w:rPr/>
        <w:t xml:space="preserve"> </w:t>
      </w:r>
      <w:r>
        <w:rPr>
          <w:color w:val="FFFFFF"/>
          <w:sz w:val="2"/>
          <w:vanish w:val="true"/>
        </w:rPr>
        <w:t>C</w:t>
      </w:r>
      <w:r>
        <w:rPr/>
        <w:t xml:space="preserve"> </w:t>
      </w:r>
      <w:r>
        <w:rPr/>
        <w:t>_x000D_</w:t>
        <w:br/>
        <w:t>_x000D_</w:t>
        <w:br/>
      </w:r>
      <w:r>
        <w:rPr/>
        <w:t xml:space="preserve"> </w:t>
      </w:r>
      <w:r>
        <w:rPr>
          <w:color w:val="FFFFFF"/>
          <w:sz w:val="2"/>
          <w:vanish w:val="true"/>
        </w:rPr>
        <w:t>B</w:t>
      </w:r>
      <w:r>
        <w:rPr/>
        <w:t xml:space="preserve"> </w:t>
      </w:r>
      <w:r>
        <w:rPr/>
        <w:t>-</w:t>
      </w:r>
      <w:r>
        <w:rPr/>
        <w:t xml:space="preserve"> </w:t>
      </w:r>
      <w:r>
        <w:rPr>
          <w:color w:val="FFFFFF"/>
          <w:sz w:val="2"/>
          <w:vanish w:val="true"/>
        </w:rPr>
        <w:t>m</w:t>
      </w:r>
      <w:r>
        <w:rPr/>
        <w:t xml:space="preserve"> </w:t>
      </w:r>
      <w:r>
        <w:rPr/>
        <w:t>Activation</w:t>
      </w:r>
      <w:r>
        <w:rPr/>
        <w:t xml:space="preserve"> </w:t>
      </w:r>
      <w:r>
        <w:rPr>
          <w:color w:val="FFFFFF"/>
          <w:sz w:val="2"/>
          <w:vanish w:val="true"/>
        </w:rPr>
        <w:t>b</w:t>
      </w:r>
      <w:r>
        <w:rPr/>
        <w:t xml:space="preserve"> </w:t>
      </w:r>
      <w:r>
        <w:rPr/>
        <w:t>of</w:t>
      </w:r>
      <w:r>
        <w:rPr/>
        <w:t xml:space="preserve"> </w:t>
      </w:r>
      <w:r>
        <w:rPr>
          <w:color w:val="FFFFFF"/>
          <w:sz w:val="2"/>
          <w:vanish w:val="true"/>
        </w:rPr>
        <w:t>3</w:t>
      </w:r>
      <w:r>
        <w:rPr/>
        <w:t xml:space="preserve"> </w:t>
      </w:r>
      <w:r>
        <w:rPr/>
        <w:t>HUD_x0012_s</w:t>
      </w:r>
      <w:r>
        <w:rPr/>
        <w:t xml:space="preserve"> </w:t>
      </w:r>
      <w:r>
        <w:rPr>
          <w:color w:val="FFFFFF"/>
          <w:sz w:val="2"/>
          <w:vanish w:val="true"/>
        </w:rPr>
        <w:t>I</w:t>
      </w:r>
      <w:r>
        <w:rPr/>
        <w:t xml:space="preserve"> </w:t>
      </w:r>
      <w:r>
        <w:rPr/>
        <w:t>Office</w:t>
      </w:r>
      <w:r>
        <w:rPr/>
        <w:t xml:space="preserve"> </w:t>
      </w:r>
      <w:r>
        <w:rPr>
          <w:color w:val="FFFFFF"/>
          <w:sz w:val="2"/>
          <w:vanish w:val="true"/>
        </w:rPr>
        <w:t>g</w:t>
      </w:r>
      <w:r>
        <w:rPr/>
        <w:t xml:space="preserve"> </w:t>
      </w:r>
      <w:r>
        <w:rPr/>
        <w:t>of</w:t>
      </w:r>
      <w:r>
        <w:rPr/>
        <w:t xml:space="preserve"> </w:t>
      </w:r>
      <w:r>
        <w:rPr>
          <w:color w:val="FFFFFF"/>
          <w:sz w:val="2"/>
          <w:vanish w:val="true"/>
        </w:rPr>
        <w:t>Z</w:t>
      </w:r>
      <w:r>
        <w:rPr/>
        <w:t xml:space="preserve"> </w:t>
      </w:r>
      <w:r>
        <w:rPr/>
        <w:t>Disaster</w:t>
      </w:r>
      <w:r>
        <w:rPr/>
        <w:t xml:space="preserve"> </w:t>
      </w:r>
      <w:r>
        <w:rPr>
          <w:color w:val="FFFFFF"/>
          <w:sz w:val="2"/>
          <w:vanish w:val="true"/>
        </w:rPr>
        <w:t>W</w:t>
      </w:r>
      <w:r>
        <w:rPr/>
        <w:t xml:space="preserve"> </w:t>
      </w:r>
      <w:r>
        <w:rPr/>
        <w:t>Management</w:t>
      </w:r>
      <w:r>
        <w:rPr/>
        <w:t xml:space="preserve"> </w:t>
      </w:r>
      <w:r>
        <w:rPr>
          <w:color w:val="FFFFFF"/>
          <w:sz w:val="2"/>
          <w:vanish w:val="true"/>
        </w:rPr>
        <w:t>1</w:t>
      </w:r>
      <w:r>
        <w:rPr/>
        <w:t xml:space="preserve"> </w:t>
      </w:r>
      <w:r>
        <w:rPr/>
        <w:t>and</w:t>
      </w:r>
      <w:r>
        <w:rPr/>
        <w:t xml:space="preserve"> </w:t>
      </w:r>
      <w:r>
        <w:rPr>
          <w:color w:val="FFFFFF"/>
          <w:sz w:val="2"/>
          <w:vanish w:val="true"/>
        </w:rPr>
        <w:t>i</w:t>
      </w:r>
      <w:r>
        <w:rPr/>
        <w:t xml:space="preserve"> </w:t>
      </w:r>
      <w:r>
        <w:rPr/>
        <w:t>National</w:t>
      </w:r>
      <w:r>
        <w:rPr/>
        <w:t xml:space="preserve"> </w:t>
      </w:r>
      <w:r>
        <w:rPr>
          <w:color w:val="FFFFFF"/>
          <w:sz w:val="2"/>
          <w:vanish w:val="true"/>
        </w:rPr>
        <w:t>Y</w:t>
      </w:r>
      <w:r>
        <w:rPr/>
        <w:t xml:space="preserve"> </w:t>
      </w:r>
      <w:r>
        <w:rPr/>
        <w:t>Security</w:t>
      </w:r>
      <w:r>
        <w:rPr/>
        <w:t xml:space="preserve"> </w:t>
      </w:r>
      <w:r>
        <w:rPr>
          <w:color w:val="FFFFFF"/>
          <w:sz w:val="2"/>
          <w:vanish w:val="true"/>
        </w:rPr>
        <w:t>X</w:t>
      </w:r>
      <w:r>
        <w:rPr/>
        <w:t xml:space="preserve"> </w:t>
      </w:r>
      <w:r>
        <w:rPr/>
        <w:t>(ODMNS)</w:t>
      </w:r>
      <w:r>
        <w:rPr/>
        <w:t xml:space="preserve"> </w:t>
      </w:r>
      <w:r>
        <w:rPr>
          <w:color w:val="FFFFFF"/>
          <w:sz w:val="2"/>
          <w:vanish w:val="true"/>
        </w:rPr>
        <w:t>J</w:t>
      </w:r>
      <w:r>
        <w:rPr/>
        <w:t xml:space="preserve"> </w:t>
      </w:r>
      <w:r>
        <w:rPr/>
        <w:t>(as</w:t>
      </w:r>
      <w:r>
        <w:rPr/>
        <w:t xml:space="preserve"> </w:t>
      </w:r>
      <w:r>
        <w:rPr>
          <w:color w:val="FFFFFF"/>
          <w:sz w:val="2"/>
          <w:vanish w:val="true"/>
        </w:rPr>
        <w:t>n</w:t>
      </w:r>
      <w:r>
        <w:rPr/>
        <w:t xml:space="preserve"> </w:t>
      </w:r>
      <w:r>
        <w:rPr/>
        <w:t>the</w:t>
      </w:r>
      <w:r>
        <w:rPr/>
        <w:t xml:space="preserve"> </w:t>
      </w:r>
      <w:r>
        <w:rPr>
          <w:color w:val="FFFFFF"/>
          <w:sz w:val="2"/>
          <w:vanish w:val="true"/>
        </w:rPr>
        <w:t>b</w:t>
      </w:r>
      <w:r>
        <w:rPr/>
        <w:t xml:space="preserve"> </w:t>
      </w:r>
      <w:r>
        <w:rPr/>
        <w:t>National</w:t>
      </w:r>
      <w:r>
        <w:rPr/>
        <w:t xml:space="preserve"> </w:t>
      </w:r>
      <w:r>
        <w:rPr>
          <w:color w:val="FFFFFF"/>
          <w:sz w:val="2"/>
          <w:vanish w:val="true"/>
        </w:rPr>
        <w:t>y</w:t>
      </w:r>
      <w:r>
        <w:rPr/>
        <w:t xml:space="preserve"> </w:t>
      </w:r>
      <w:r>
        <w:rPr/>
        <w:t>Housing</w:t>
      </w:r>
      <w:r>
        <w:rPr/>
        <w:t xml:space="preserve"> </w:t>
      </w:r>
      <w:r>
        <w:rPr>
          <w:color w:val="FFFFFF"/>
          <w:sz w:val="2"/>
          <w:vanish w:val="true"/>
        </w:rPr>
        <w:t>B</w:t>
      </w:r>
      <w:r>
        <w:rPr/>
        <w:t xml:space="preserve"> </w:t>
      </w:r>
      <w:r>
        <w:rPr/>
        <w:t>RSF</w:t>
      </w:r>
      <w:r>
        <w:rPr/>
        <w:t xml:space="preserve"> </w:t>
      </w:r>
      <w:r>
        <w:rPr>
          <w:color w:val="FFFFFF"/>
          <w:sz w:val="2"/>
          <w:vanish w:val="true"/>
        </w:rPr>
        <w:t>v</w:t>
      </w:r>
      <w:r>
        <w:rPr/>
        <w:t xml:space="preserve"> </w:t>
      </w:r>
      <w:r>
        <w:rPr/>
        <w:t>Coordinator)</w:t>
      </w:r>
      <w:r>
        <w:rPr/>
        <w:t xml:space="preserve"> </w:t>
      </w:r>
      <w:r>
        <w:rPr>
          <w:color w:val="FFFFFF"/>
          <w:sz w:val="2"/>
          <w:vanish w:val="true"/>
        </w:rPr>
        <w:t>b</w:t>
      </w:r>
      <w:r>
        <w:rPr/>
        <w:t xml:space="preserve"> </w:t>
      </w:r>
      <w:r>
        <w:rPr/>
        <w:t>to</w:t>
      </w:r>
      <w:r>
        <w:rPr/>
        <w:t xml:space="preserve"> </w:t>
      </w:r>
      <w:r>
        <w:rPr>
          <w:color w:val="FFFFFF"/>
          <w:sz w:val="2"/>
          <w:vanish w:val="true"/>
        </w:rPr>
        <w:t>i</w:t>
      </w:r>
      <w:r>
        <w:rPr/>
        <w:t xml:space="preserve"> </w:t>
      </w:r>
      <w:r>
        <w:rPr/>
        <w:t>designate</w:t>
      </w:r>
      <w:r>
        <w:rPr/>
        <w:t xml:space="preserve"> </w:t>
      </w:r>
      <w:r>
        <w:rPr>
          <w:color w:val="FFFFFF"/>
          <w:sz w:val="2"/>
          <w:vanish w:val="true"/>
        </w:rPr>
        <w:t>B</w:t>
      </w:r>
      <w:r>
        <w:rPr/>
        <w:t xml:space="preserve"> </w:t>
      </w:r>
      <w:r>
        <w:rPr/>
        <w:t>appropriate</w:t>
      </w:r>
      <w:r>
        <w:rPr/>
        <w:t xml:space="preserve"> </w:t>
      </w:r>
      <w:r>
        <w:rPr>
          <w:color w:val="FFFFFF"/>
          <w:sz w:val="2"/>
          <w:vanish w:val="true"/>
        </w:rPr>
        <w:t>i</w:t>
      </w:r>
      <w:r>
        <w:rPr/>
        <w:t xml:space="preserve"> </w:t>
      </w:r>
      <w:r>
        <w:rPr/>
        <w:t>personnel</w:t>
      </w:r>
      <w:r>
        <w:rPr/>
        <w:t xml:space="preserve"> </w:t>
      </w:r>
      <w:r>
        <w:rPr>
          <w:color w:val="FFFFFF"/>
          <w:sz w:val="2"/>
          <w:vanish w:val="true"/>
        </w:rPr>
        <w:t>e</w:t>
      </w:r>
      <w:r>
        <w:rPr/>
        <w:t xml:space="preserve"> </w:t>
      </w:r>
      <w:r>
        <w:rPr/>
        <w:t>to</w:t>
      </w:r>
      <w:r>
        <w:rPr/>
        <w:t xml:space="preserve"> </w:t>
      </w:r>
      <w:r>
        <w:rPr>
          <w:color w:val="FFFFFF"/>
          <w:sz w:val="2"/>
          <w:vanish w:val="true"/>
        </w:rPr>
        <w:t>S</w:t>
      </w:r>
      <w:r>
        <w:rPr/>
        <w:t xml:space="preserve"> </w:t>
      </w:r>
      <w:r>
        <w:rPr/>
        <w:t>support</w:t>
      </w:r>
      <w:r>
        <w:rPr/>
        <w:t xml:space="preserve"> </w:t>
      </w:r>
      <w:r>
        <w:rPr>
          <w:color w:val="FFFFFF"/>
          <w:sz w:val="2"/>
          <w:vanish w:val="true"/>
        </w:rPr>
        <w:t>1</w:t>
      </w:r>
      <w:r>
        <w:rPr/>
        <w:t xml:space="preserve"> </w:t>
      </w:r>
      <w:r>
        <w:rPr/>
        <w:t>the</w:t>
      </w:r>
      <w:r>
        <w:rPr/>
        <w:t xml:space="preserve"> </w:t>
      </w:r>
      <w:r>
        <w:rPr>
          <w:color w:val="FFFFFF"/>
          <w:sz w:val="2"/>
          <w:vanish w:val="true"/>
        </w:rPr>
        <w:t>w</w:t>
      </w:r>
      <w:r>
        <w:rPr/>
        <w:t xml:space="preserve"> </w:t>
      </w:r>
      <w:r>
        <w:rPr/>
        <w:t>NDRF</w:t>
      </w:r>
      <w:r>
        <w:rPr/>
        <w:t xml:space="preserve"> </w:t>
      </w:r>
      <w:r>
        <w:rPr>
          <w:color w:val="FFFFFF"/>
          <w:sz w:val="2"/>
          <w:vanish w:val="true"/>
        </w:rPr>
        <w:t>c</w:t>
      </w:r>
      <w:r>
        <w:rPr/>
        <w:t xml:space="preserve"> </w:t>
      </w:r>
      <w:r>
        <w:rPr/>
        <w:t>Functions.</w:t>
      </w:r>
      <w:r>
        <w:rPr/>
        <w:t xml:space="preserve"> </w:t>
      </w:r>
      <w:r>
        <w:rPr>
          <w:color w:val="FFFFFF"/>
          <w:sz w:val="2"/>
          <w:vanish w:val="true"/>
        </w:rPr>
        <w:t>m</w:t>
      </w:r>
      <w:r>
        <w:rPr/>
        <w:t xml:space="preserve"> </w:t>
      </w:r>
      <w:r>
        <w:rPr/>
        <w:t>_x000D_</w:t>
        <w:br/>
      </w:r>
      <w:r>
        <w:rPr/>
        <w:t xml:space="preserve"> </w:t>
      </w:r>
      <w:r>
        <w:rPr>
          <w:color w:val="FFFFFF"/>
          <w:sz w:val="2"/>
          <w:vanish w:val="true"/>
        </w:rPr>
        <w:t>9</w:t>
      </w:r>
      <w:r>
        <w:rPr/>
        <w:t xml:space="preserve"> </w:t>
      </w:r>
      <w:r>
        <w:rPr/>
      </w:r>
      <w:r>
        <w:rPr/>
        <w:t xml:space="preserve"> </w:t>
      </w:r>
      <w:r>
        <w:rPr>
          <w:color w:val="FFFFFF"/>
          <w:sz w:val="2"/>
          <w:vanish w:val="true"/>
        </w:rPr>
        <w:t>k</w:t>
      </w:r>
      <w:r>
        <w:rPr/>
        <w:t xml:space="preserve"> </w:t>
      </w:r>
      <w:r>
        <w:rPr/>
        <w:t>--</w:t>
      </w:r>
      <w:r>
        <w:rPr/>
        <w:t xml:space="preserve"> </w:t>
      </w:r>
      <w:r>
        <w:rPr>
          <w:color w:val="FFFFFF"/>
          <w:sz w:val="2"/>
          <w:vanish w:val="true"/>
        </w:rPr>
        <w:t>d</w:t>
      </w:r>
      <w:r>
        <w:rPr/>
        <w:t xml:space="preserve"> </w:t>
      </w:r>
      <w:r>
        <w:rPr/>
        <w:t>The</w:t>
      </w:r>
      <w:r>
        <w:rPr/>
        <w:t xml:space="preserve"> </w:t>
      </w:r>
      <w:r>
        <w:rPr>
          <w:color w:val="FFFFFF"/>
          <w:sz w:val="2"/>
          <w:vanish w:val="true"/>
        </w:rPr>
        <w:t>W</w:t>
      </w:r>
      <w:r>
        <w:rPr/>
        <w:t xml:space="preserve"> </w:t>
      </w:r>
      <w:r>
        <w:rPr/>
        <w:t>National</w:t>
      </w:r>
      <w:r>
        <w:rPr/>
        <w:t xml:space="preserve"> </w:t>
      </w:r>
      <w:r>
        <w:rPr>
          <w:color w:val="FFFFFF"/>
          <w:sz w:val="2"/>
          <w:vanish w:val="true"/>
        </w:rPr>
        <w:t>N</w:t>
      </w:r>
      <w:r>
        <w:rPr/>
        <w:t xml:space="preserve"> </w:t>
      </w:r>
      <w:r>
        <w:rPr/>
        <w:t>Housing</w:t>
      </w:r>
      <w:r>
        <w:rPr/>
        <w:t xml:space="preserve"> </w:t>
      </w:r>
      <w:r>
        <w:rPr>
          <w:color w:val="FFFFFF"/>
          <w:sz w:val="2"/>
          <w:vanish w:val="true"/>
        </w:rPr>
        <w:t>0</w:t>
      </w:r>
      <w:r>
        <w:rPr/>
        <w:t xml:space="preserve"> </w:t>
      </w:r>
      <w:r>
        <w:rPr/>
        <w:t>RSF</w:t>
      </w:r>
      <w:r>
        <w:rPr/>
        <w:t xml:space="preserve"> </w:t>
      </w:r>
      <w:r>
        <w:rPr>
          <w:color w:val="FFFFFF"/>
          <w:sz w:val="2"/>
          <w:vanish w:val="true"/>
        </w:rPr>
        <w:t>c</w:t>
      </w:r>
      <w:r>
        <w:rPr/>
        <w:t xml:space="preserve"> </w:t>
      </w:r>
      <w:r>
        <w:rPr/>
        <w:t>Coordinator</w:t>
      </w:r>
      <w:r>
        <w:rPr/>
        <w:t xml:space="preserve"> </w:t>
      </w:r>
      <w:r>
        <w:rPr>
          <w:color w:val="FFFFFF"/>
          <w:sz w:val="2"/>
          <w:vanish w:val="true"/>
        </w:rPr>
        <w:t>y</w:t>
      </w:r>
      <w:r>
        <w:rPr/>
        <w:t xml:space="preserve"> </w:t>
      </w:r>
      <w:r>
        <w:rPr/>
        <w:t>will</w:t>
      </w:r>
      <w:r>
        <w:rPr/>
        <w:t xml:space="preserve"> </w:t>
      </w:r>
      <w:r>
        <w:rPr>
          <w:color w:val="FFFFFF"/>
          <w:sz w:val="2"/>
          <w:vanish w:val="true"/>
        </w:rPr>
        <w:t>w</w:t>
      </w:r>
      <w:r>
        <w:rPr/>
        <w:t xml:space="preserve"> </w:t>
      </w:r>
      <w:r>
        <w:rPr/>
        <w:t>review</w:t>
      </w:r>
      <w:r>
        <w:rPr/>
        <w:t xml:space="preserve"> </w:t>
      </w:r>
      <w:r>
        <w:rPr>
          <w:color w:val="FFFFFF"/>
          <w:sz w:val="2"/>
          <w:vanish w:val="true"/>
        </w:rPr>
        <w:t>g</w:t>
      </w:r>
      <w:r>
        <w:rPr/>
        <w:t xml:space="preserve"> </w:t>
      </w:r>
      <w:r>
        <w:rPr/>
        <w:t>field</w:t>
      </w:r>
      <w:r>
        <w:rPr/>
        <w:t xml:space="preserve"> </w:t>
      </w:r>
      <w:r>
        <w:rPr>
          <w:color w:val="FFFFFF"/>
          <w:sz w:val="2"/>
          <w:vanish w:val="true"/>
        </w:rPr>
        <w:t>Z</w:t>
      </w:r>
      <w:r>
        <w:rPr/>
        <w:t xml:space="preserve"> </w:t>
      </w:r>
      <w:r>
        <w:rPr/>
        <w:t>operations</w:t>
      </w:r>
      <w:r>
        <w:rPr/>
        <w:t xml:space="preserve"> </w:t>
      </w:r>
      <w:r>
        <w:rPr>
          <w:color w:val="FFFFFF"/>
          <w:sz w:val="2"/>
          <w:vanish w:val="true"/>
        </w:rPr>
        <w:t>W</w:t>
      </w:r>
      <w:r>
        <w:rPr/>
        <w:t xml:space="preserve"> </w:t>
      </w:r>
      <w:r>
        <w:rPr/>
        <w:t>in</w:t>
      </w:r>
      <w:r>
        <w:rPr/>
        <w:t xml:space="preserve"> </w:t>
      </w:r>
      <w:r>
        <w:rPr>
          <w:color w:val="FFFFFF"/>
          <w:sz w:val="2"/>
          <w:vanish w:val="true"/>
        </w:rPr>
        <w:t>p</w:t>
      </w:r>
      <w:r>
        <w:rPr/>
        <w:t xml:space="preserve"> </w:t>
      </w:r>
      <w:r>
        <w:rPr/>
        <w:t>support</w:t>
      </w:r>
      <w:r>
        <w:rPr/>
        <w:t xml:space="preserve"> </w:t>
      </w:r>
      <w:r>
        <w:rPr>
          <w:color w:val="FFFFFF"/>
          <w:sz w:val="2"/>
          <w:vanish w:val="true"/>
        </w:rPr>
        <w:t>l</w:t>
      </w:r>
      <w:r>
        <w:rPr/>
        <w:t xml:space="preserve"> </w:t>
      </w:r>
      <w:r>
        <w:rPr/>
        <w:t>of</w:t>
      </w:r>
      <w:r>
        <w:rPr/>
        <w:t xml:space="preserve"> </w:t>
      </w:r>
      <w:r>
        <w:rPr>
          <w:color w:val="FFFFFF"/>
          <w:sz w:val="2"/>
          <w:vanish w:val="true"/>
        </w:rPr>
        <w:t>Y</w:t>
      </w:r>
      <w:r>
        <w:rPr/>
        <w:t xml:space="preserve"> </w:t>
      </w:r>
      <w:r>
        <w:rPr/>
        <w:t>NDRF</w:t>
      </w:r>
      <w:r>
        <w:rPr/>
        <w:t xml:space="preserve"> </w:t>
      </w:r>
      <w:r>
        <w:rPr>
          <w:color w:val="FFFFFF"/>
          <w:sz w:val="2"/>
          <w:vanish w:val="true"/>
        </w:rPr>
        <w:t>3</w:t>
      </w:r>
      <w:r>
        <w:rPr/>
        <w:t xml:space="preserve"> </w:t>
      </w:r>
      <w:r>
        <w:rPr/>
        <w:t>objectives</w:t>
      </w:r>
      <w:r>
        <w:rPr/>
        <w:t xml:space="preserve"> </w:t>
      </w:r>
      <w:r>
        <w:rPr>
          <w:color w:val="FFFFFF"/>
          <w:sz w:val="2"/>
          <w:vanish w:val="true"/>
        </w:rPr>
        <w:t>R</w:t>
      </w:r>
      <w:r>
        <w:rPr/>
        <w:t xml:space="preserve"> </w:t>
      </w:r>
      <w:r>
        <w:rPr/>
        <w:t>and</w:t>
      </w:r>
      <w:r>
        <w:rPr/>
        <w:t xml:space="preserve"> </w:t>
      </w:r>
      <w:r>
        <w:rPr>
          <w:color w:val="FFFFFF"/>
          <w:sz w:val="2"/>
          <w:vanish w:val="true"/>
        </w:rPr>
        <w:t>p</w:t>
      </w:r>
      <w:r>
        <w:rPr/>
        <w:t xml:space="preserve"> </w:t>
      </w:r>
      <w:r>
        <w:rPr/>
        <w:t>may</w:t>
      </w:r>
      <w:r>
        <w:rPr/>
        <w:t xml:space="preserve"> </w:t>
      </w:r>
      <w:r>
        <w:rPr>
          <w:color w:val="FFFFFF"/>
          <w:sz w:val="2"/>
          <w:vanish w:val="true"/>
        </w:rPr>
        <w:t>b</w:t>
      </w:r>
      <w:r>
        <w:rPr/>
        <w:t xml:space="preserve"> </w:t>
      </w:r>
      <w:r>
        <w:rPr/>
        <w:t>include</w:t>
      </w:r>
      <w:r>
        <w:rPr/>
        <w:t xml:space="preserve"> </w:t>
      </w:r>
      <w:r>
        <w:rPr>
          <w:color w:val="FFFFFF"/>
          <w:sz w:val="2"/>
          <w:vanish w:val="true"/>
        </w:rPr>
        <w:t>m</w:t>
      </w:r>
      <w:r>
        <w:rPr/>
        <w:t xml:space="preserve"> </w:t>
      </w:r>
      <w:r>
        <w:rPr/>
        <w:t>convening</w:t>
      </w:r>
      <w:r>
        <w:rPr/>
        <w:t xml:space="preserve"> </w:t>
      </w:r>
      <w:r>
        <w:rPr>
          <w:color w:val="FFFFFF"/>
          <w:sz w:val="2"/>
          <w:vanish w:val="true"/>
        </w:rPr>
        <w:t>c</w:t>
      </w:r>
      <w:r>
        <w:rPr/>
        <w:t xml:space="preserve"> </w:t>
      </w:r>
      <w:r>
        <w:rPr/>
        <w:t>National</w:t>
      </w:r>
      <w:r>
        <w:rPr/>
        <w:t xml:space="preserve"> </w:t>
      </w:r>
      <w:r>
        <w:rPr>
          <w:color w:val="FFFFFF"/>
          <w:sz w:val="2"/>
          <w:vanish w:val="true"/>
        </w:rPr>
        <w:t>g</w:t>
      </w:r>
      <w:r>
        <w:rPr/>
        <w:t xml:space="preserve"> </w:t>
      </w:r>
      <w:r>
        <w:rPr/>
        <w:t>RSF</w:t>
      </w:r>
      <w:r>
        <w:rPr/>
        <w:t xml:space="preserve"> </w:t>
      </w:r>
      <w:r>
        <w:rPr>
          <w:color w:val="FFFFFF"/>
          <w:sz w:val="2"/>
          <w:vanish w:val="true"/>
        </w:rPr>
        <w:t>c</w:t>
      </w:r>
      <w:r>
        <w:rPr/>
        <w:t xml:space="preserve"> </w:t>
      </w:r>
      <w:r>
        <w:rPr/>
        <w:t>Partners._x000D_</w:t>
        <w:br/>
      </w:r>
      <w:r>
        <w:rPr/>
        <w:t xml:space="preserve"> </w:t>
      </w:r>
      <w:r>
        <w:rPr>
          <w:color w:val="FFFFFF"/>
          <w:sz w:val="2"/>
          <w:vanish w:val="true"/>
        </w:rPr>
        <w:t>3</w:t>
      </w:r>
      <w:r>
        <w:rPr/>
        <w:t xml:space="preserve"> </w:t>
      </w:r>
      <w:r>
        <w:rPr/>
      </w:r>
      <w:r>
        <w:rPr/>
        <w:t xml:space="preserve"> </w:t>
      </w:r>
      <w:r>
        <w:rPr>
          <w:color w:val="FFFFFF"/>
          <w:sz w:val="2"/>
          <w:vanish w:val="true"/>
        </w:rPr>
        <w:t>V</w:t>
      </w:r>
      <w:r>
        <w:rPr/>
        <w:t xml:space="preserve"> </w:t>
      </w:r>
      <w:r>
        <w:rPr/>
        <w:t>--</w:t>
      </w:r>
      <w:r>
        <w:rPr/>
        <w:t xml:space="preserve"> </w:t>
      </w:r>
      <w:r>
        <w:rPr>
          <w:color w:val="FFFFFF"/>
          <w:sz w:val="2"/>
          <w:vanish w:val="true"/>
        </w:rPr>
        <w:t>l</w:t>
      </w:r>
      <w:r>
        <w:rPr/>
        <w:t xml:space="preserve"> </w:t>
      </w:r>
      <w:r>
        <w:rPr/>
        <w:t>RSF</w:t>
      </w:r>
      <w:r>
        <w:rPr/>
        <w:t xml:space="preserve"> </w:t>
      </w:r>
      <w:r>
        <w:rPr>
          <w:color w:val="FFFFFF"/>
          <w:sz w:val="2"/>
          <w:vanish w:val="true"/>
        </w:rPr>
        <w:t>d</w:t>
      </w:r>
      <w:r>
        <w:rPr/>
        <w:t xml:space="preserve"> </w:t>
      </w:r>
      <w:r>
        <w:rPr/>
        <w:t>Field</w:t>
      </w:r>
      <w:r>
        <w:rPr/>
        <w:t xml:space="preserve"> </w:t>
      </w:r>
      <w:r>
        <w:rPr>
          <w:color w:val="FFFFFF"/>
          <w:sz w:val="2"/>
          <w:vanish w:val="true"/>
        </w:rPr>
        <w:t>H</w:t>
      </w:r>
      <w:r>
        <w:rPr/>
        <w:t xml:space="preserve"> </w:t>
      </w:r>
      <w:r>
        <w:rPr/>
        <w:t>Coordinator</w:t>
      </w:r>
      <w:r>
        <w:rPr/>
        <w:t xml:space="preserve"> </w:t>
      </w:r>
      <w:r>
        <w:rPr>
          <w:color w:val="FFFFFF"/>
          <w:sz w:val="2"/>
          <w:vanish w:val="true"/>
        </w:rPr>
        <w:t>M</w:t>
      </w:r>
      <w:r>
        <w:rPr/>
        <w:t xml:space="preserve"> </w:t>
      </w:r>
      <w:r>
        <w:rPr/>
        <w:t>will</w:t>
      </w:r>
      <w:r>
        <w:rPr/>
        <w:t xml:space="preserve"> </w:t>
      </w:r>
      <w:r>
        <w:rPr>
          <w:color w:val="FFFFFF"/>
          <w:sz w:val="2"/>
          <w:vanish w:val="true"/>
        </w:rPr>
        <w:t>g</w:t>
      </w:r>
      <w:r>
        <w:rPr/>
        <w:t xml:space="preserve"> </w:t>
      </w:r>
      <w:r>
        <w:rPr/>
        <w:t>coordinate</w:t>
      </w:r>
      <w:r>
        <w:rPr/>
        <w:t xml:space="preserve"> </w:t>
      </w:r>
      <w:r>
        <w:rPr>
          <w:color w:val="FFFFFF"/>
          <w:sz w:val="2"/>
          <w:vanish w:val="true"/>
        </w:rPr>
        <w:t>Y</w:t>
      </w:r>
      <w:r>
        <w:rPr/>
        <w:t xml:space="preserve"> </w:t>
      </w:r>
      <w:r>
        <w:rPr/>
        <w:t>with</w:t>
      </w:r>
      <w:r>
        <w:rPr/>
        <w:t xml:space="preserve"> </w:t>
      </w:r>
      <w:r>
        <w:rPr>
          <w:color w:val="FFFFFF"/>
          <w:sz w:val="2"/>
          <w:vanish w:val="true"/>
        </w:rPr>
        <w:t>W</w:t>
      </w:r>
      <w:r>
        <w:rPr/>
        <w:t xml:space="preserve"> </w:t>
      </w:r>
      <w:r>
        <w:rPr/>
        <w:t>the</w:t>
      </w:r>
      <w:r>
        <w:rPr/>
        <w:t xml:space="preserve"> </w:t>
      </w:r>
      <w:r>
        <w:rPr>
          <w:color w:val="FFFFFF"/>
          <w:sz w:val="2"/>
          <w:vanish w:val="true"/>
        </w:rPr>
        <w:t>5</w:t>
      </w:r>
      <w:r>
        <w:rPr/>
        <w:t xml:space="preserve"> </w:t>
      </w:r>
      <w:r>
        <w:rPr/>
        <w:t>State-led</w:t>
      </w:r>
      <w:r>
        <w:rPr/>
        <w:t xml:space="preserve"> </w:t>
      </w:r>
      <w:r>
        <w:rPr>
          <w:color w:val="FFFFFF"/>
          <w:sz w:val="2"/>
          <w:vanish w:val="true"/>
        </w:rPr>
        <w:t>k</w:t>
      </w:r>
      <w:r>
        <w:rPr/>
        <w:t xml:space="preserve"> </w:t>
      </w:r>
      <w:r>
        <w:rPr/>
        <w:t>Housing</w:t>
      </w:r>
      <w:r>
        <w:rPr/>
        <w:t xml:space="preserve"> </w:t>
      </w:r>
      <w:r>
        <w:rPr>
          <w:color w:val="FFFFFF"/>
          <w:sz w:val="2"/>
          <w:vanish w:val="true"/>
        </w:rPr>
        <w:t>I</w:t>
      </w:r>
      <w:r>
        <w:rPr/>
        <w:t xml:space="preserve"> </w:t>
      </w:r>
      <w:r>
        <w:rPr/>
        <w:t>Task</w:t>
      </w:r>
      <w:r>
        <w:rPr/>
        <w:t xml:space="preserve"> </w:t>
      </w:r>
      <w:r>
        <w:rPr>
          <w:color w:val="FFFFFF"/>
          <w:sz w:val="2"/>
          <w:vanish w:val="true"/>
        </w:rPr>
        <w:t>H</w:t>
      </w:r>
      <w:r>
        <w:rPr/>
        <w:t xml:space="preserve"> </w:t>
      </w:r>
      <w:r>
        <w:rPr/>
        <w:t>Force,</w:t>
      </w:r>
      <w:r>
        <w:rPr/>
        <w:t xml:space="preserve"> </w:t>
      </w:r>
      <w:r>
        <w:rPr>
          <w:color w:val="FFFFFF"/>
          <w:sz w:val="2"/>
          <w:vanish w:val="true"/>
        </w:rPr>
        <w:t>Z</w:t>
      </w:r>
      <w:r>
        <w:rPr/>
        <w:t xml:space="preserve"> </w:t>
      </w:r>
      <w:r>
        <w:rPr/>
        <w:t>ESF-6,</w:t>
      </w:r>
      <w:r>
        <w:rPr/>
        <w:t xml:space="preserve"> </w:t>
      </w:r>
      <w:r>
        <w:rPr>
          <w:color w:val="FFFFFF"/>
          <w:sz w:val="2"/>
          <w:vanish w:val="true"/>
        </w:rPr>
        <w:t>l</w:t>
      </w:r>
      <w:r>
        <w:rPr/>
        <w:t xml:space="preserve"> </w:t>
      </w:r>
      <w:r>
        <w:rPr/>
        <w:t>and</w:t>
      </w:r>
      <w:r>
        <w:rPr/>
        <w:t xml:space="preserve"> </w:t>
      </w:r>
      <w:r>
        <w:rPr>
          <w:color w:val="FFFFFF"/>
          <w:sz w:val="2"/>
          <w:vanish w:val="true"/>
        </w:rPr>
        <w:t>Z</w:t>
      </w:r>
      <w:r>
        <w:rPr/>
        <w:t xml:space="preserve"> </w:t>
      </w:r>
      <w:r>
        <w:rPr/>
        <w:t>the</w:t>
      </w:r>
      <w:r>
        <w:rPr/>
        <w:t xml:space="preserve"> </w:t>
      </w:r>
      <w:r>
        <w:rPr>
          <w:color w:val="FFFFFF"/>
          <w:sz w:val="2"/>
          <w:vanish w:val="true"/>
        </w:rPr>
        <w:t>2</w:t>
      </w:r>
      <w:r>
        <w:rPr/>
        <w:t xml:space="preserve"> </w:t>
      </w:r>
      <w:r>
        <w:rPr/>
        <w:t>National</w:t>
      </w:r>
      <w:r>
        <w:rPr/>
        <w:t xml:space="preserve"> </w:t>
      </w:r>
      <w:r>
        <w:rPr>
          <w:color w:val="FFFFFF"/>
          <w:sz w:val="2"/>
          <w:vanish w:val="true"/>
        </w:rPr>
        <w:t>V</w:t>
      </w:r>
      <w:r>
        <w:rPr/>
        <w:t xml:space="preserve"> </w:t>
      </w:r>
      <w:r>
        <w:rPr/>
        <w:t>Housing</w:t>
      </w:r>
      <w:r>
        <w:rPr/>
        <w:t xml:space="preserve"> </w:t>
      </w:r>
      <w:r>
        <w:rPr>
          <w:color w:val="FFFFFF"/>
          <w:sz w:val="2"/>
          <w:vanish w:val="true"/>
        </w:rPr>
        <w:t>0</w:t>
      </w:r>
      <w:r>
        <w:rPr/>
        <w:t xml:space="preserve"> </w:t>
      </w:r>
      <w:r>
        <w:rPr/>
        <w:t>RSF</w:t>
      </w:r>
      <w:r>
        <w:rPr/>
        <w:t xml:space="preserve"> </w:t>
      </w:r>
      <w:r>
        <w:rPr>
          <w:color w:val="FFFFFF"/>
          <w:sz w:val="2"/>
          <w:vanish w:val="true"/>
        </w:rPr>
        <w:t>Y</w:t>
      </w:r>
      <w:r>
        <w:rPr/>
        <w:t xml:space="preserve"> </w:t>
      </w:r>
      <w:r>
        <w:rPr/>
        <w:t>Coordinator</w:t>
      </w:r>
      <w:r>
        <w:rPr/>
        <w:t xml:space="preserve"> </w:t>
      </w:r>
      <w:r>
        <w:rPr>
          <w:color w:val="FFFFFF"/>
          <w:sz w:val="2"/>
          <w:vanish w:val="true"/>
        </w:rPr>
        <w:t>W</w:t>
      </w:r>
      <w:r>
        <w:rPr/>
        <w:t xml:space="preserve"> </w:t>
      </w:r>
      <w:r>
        <w:rPr/>
        <w:t>and</w:t>
      </w:r>
      <w:r>
        <w:rPr/>
        <w:t xml:space="preserve"> </w:t>
      </w:r>
      <w:r>
        <w:rPr>
          <w:color w:val="FFFFFF"/>
          <w:sz w:val="2"/>
          <w:vanish w:val="true"/>
        </w:rPr>
        <w:t>J</w:t>
      </w:r>
      <w:r>
        <w:rPr/>
        <w:t xml:space="preserve"> </w:t>
      </w:r>
      <w:r>
        <w:rPr/>
        <w:t>provide</w:t>
      </w:r>
      <w:r>
        <w:rPr/>
        <w:t xml:space="preserve"> </w:t>
      </w:r>
      <w:r>
        <w:rPr>
          <w:color w:val="FFFFFF"/>
          <w:sz w:val="2"/>
          <w:vanish w:val="true"/>
        </w:rPr>
        <w:t>s</w:t>
      </w:r>
      <w:r>
        <w:rPr/>
        <w:t xml:space="preserve"> </w:t>
      </w:r>
      <w:r>
        <w:rPr/>
        <w:t>updates</w:t>
      </w:r>
      <w:r>
        <w:rPr/>
        <w:t xml:space="preserve"> </w:t>
      </w:r>
      <w:r>
        <w:rPr>
          <w:color w:val="FFFFFF"/>
          <w:sz w:val="2"/>
          <w:vanish w:val="true"/>
        </w:rPr>
        <w:t>Z</w:t>
      </w:r>
      <w:r>
        <w:rPr/>
        <w:t xml:space="preserve"> </w:t>
      </w:r>
      <w:r>
        <w:rPr/>
        <w:t>to</w:t>
      </w:r>
      <w:r>
        <w:rPr/>
        <w:t xml:space="preserve"> </w:t>
      </w:r>
      <w:r>
        <w:rPr>
          <w:color w:val="FFFFFF"/>
          <w:sz w:val="2"/>
          <w:vanish w:val="true"/>
        </w:rPr>
        <w:t>S</w:t>
      </w:r>
      <w:r>
        <w:rPr/>
        <w:t xml:space="preserve"> </w:t>
      </w:r>
      <w:r>
        <w:rPr/>
        <w:t>keep</w:t>
      </w:r>
      <w:r>
        <w:rPr/>
        <w:t xml:space="preserve"> </w:t>
      </w:r>
      <w:r>
        <w:rPr>
          <w:color w:val="FFFFFF"/>
          <w:sz w:val="2"/>
          <w:vanish w:val="true"/>
        </w:rPr>
        <w:t>B</w:t>
      </w:r>
      <w:r>
        <w:rPr/>
        <w:t xml:space="preserve"> </w:t>
      </w:r>
      <w:r>
        <w:rPr/>
        <w:t>FDRC</w:t>
      </w:r>
      <w:r>
        <w:rPr/>
        <w:t xml:space="preserve"> </w:t>
      </w:r>
      <w:r>
        <w:rPr>
          <w:color w:val="FFFFFF"/>
          <w:sz w:val="2"/>
          <w:vanish w:val="true"/>
        </w:rPr>
        <w:t>v</w:t>
      </w:r>
      <w:r>
        <w:rPr/>
        <w:t xml:space="preserve"> </w:t>
      </w:r>
      <w:r>
        <w:rPr/>
        <w:t>and</w:t>
      </w:r>
      <w:r>
        <w:rPr/>
        <w:t xml:space="preserve"> </w:t>
      </w:r>
      <w:r>
        <w:rPr>
          <w:color w:val="FFFFFF"/>
          <w:sz w:val="2"/>
          <w:vanish w:val="true"/>
        </w:rPr>
        <w:t>a</w:t>
      </w:r>
      <w:r>
        <w:rPr/>
        <w:t xml:space="preserve"> </w:t>
      </w:r>
      <w:r>
        <w:rPr/>
        <w:t>National</w:t>
      </w:r>
      <w:r>
        <w:rPr/>
        <w:t xml:space="preserve"> </w:t>
      </w:r>
      <w:r>
        <w:rPr>
          <w:color w:val="FFFFFF"/>
          <w:sz w:val="2"/>
          <w:vanish w:val="true"/>
        </w:rPr>
        <w:t>W</w:t>
      </w:r>
      <w:r>
        <w:rPr/>
        <w:t xml:space="preserve"> </w:t>
      </w:r>
      <w:r>
        <w:rPr/>
        <w:t>Housing</w:t>
      </w:r>
      <w:r>
        <w:rPr/>
        <w:t xml:space="preserve"> </w:t>
      </w:r>
      <w:r>
        <w:rPr>
          <w:color w:val="FFFFFF"/>
          <w:sz w:val="2"/>
          <w:vanish w:val="true"/>
        </w:rPr>
        <w:t>x</w:t>
      </w:r>
      <w:r>
        <w:rPr/>
        <w:t xml:space="preserve"> </w:t>
      </w:r>
      <w:r>
        <w:rPr/>
        <w:t>RSF</w:t>
      </w:r>
      <w:r>
        <w:rPr/>
        <w:t xml:space="preserve"> </w:t>
      </w:r>
      <w:r>
        <w:rPr>
          <w:color w:val="FFFFFF"/>
          <w:sz w:val="2"/>
          <w:vanish w:val="true"/>
        </w:rPr>
        <w:t>z</w:t>
      </w:r>
      <w:r>
        <w:rPr/>
        <w:t xml:space="preserve"> </w:t>
      </w:r>
      <w:r>
        <w:rPr/>
        <w:t>informed</w:t>
      </w:r>
      <w:r>
        <w:rPr/>
        <w:t xml:space="preserve"> </w:t>
      </w:r>
      <w:r>
        <w:rPr>
          <w:color w:val="FFFFFF"/>
          <w:sz w:val="2"/>
          <w:vanish w:val="true"/>
        </w:rPr>
        <w:t>L</w:t>
      </w:r>
      <w:r>
        <w:rPr/>
        <w:t xml:space="preserve"> </w:t>
      </w:r>
      <w:r>
        <w:rPr/>
        <w:t>of</w:t>
      </w:r>
      <w:r>
        <w:rPr/>
        <w:t xml:space="preserve"> </w:t>
      </w:r>
      <w:r>
        <w:rPr>
          <w:color w:val="FFFFFF"/>
          <w:sz w:val="2"/>
          <w:vanish w:val="true"/>
        </w:rPr>
        <w:t>g</w:t>
      </w:r>
      <w:r>
        <w:rPr/>
        <w:t xml:space="preserve"> </w:t>
      </w:r>
      <w:r>
        <w:rPr/>
        <w:t>progress</w:t>
      </w:r>
      <w:r>
        <w:rPr/>
        <w:t xml:space="preserve"> </w:t>
      </w:r>
      <w:r>
        <w:rPr>
          <w:color w:val="FFFFFF"/>
          <w:sz w:val="2"/>
          <w:vanish w:val="true"/>
        </w:rPr>
        <w:t>=</w:t>
      </w:r>
      <w:r>
        <w:rPr/>
        <w:t xml:space="preserve"> </w:t>
      </w:r>
      <w:r>
        <w:rPr/>
        <w:t>and</w:t>
      </w:r>
      <w:r>
        <w:rPr/>
        <w:t xml:space="preserve"> </w:t>
      </w:r>
      <w:r>
        <w:rPr>
          <w:color w:val="FFFFFF"/>
          <w:sz w:val="2"/>
          <w:vanish w:val="true"/>
        </w:rPr>
        <w:t>=</w:t>
      </w:r>
      <w:r>
        <w:rPr/>
        <w:t xml:space="preserve"> </w:t>
      </w:r>
      <w:r>
        <w:rPr/>
        <w:t>challenges. _x000D_
  -- RSF Field Coordinator will also provide Technical Assistance to the other Recovery Support Functions._x000D_
  -- All HUD program offices will provide expertise and support as needed._x000D_
  -- The HUD Regional Administrator and Deputy will support the Housing RSF unified outreach._x000D_
_x000D_
 - The Housing RSF Field lead will work with the State-led Disaster Housing Task Force and RSF partners to develop the hous </w:t>
      </w:r>
      <w:r>
        <w:t xml:space="preserve">250000 </w:t>
      </w:r>
      <w:r>
        <w:t xml:space="preserve">2013-12-26 16:58:08 </w:t>
      </w:r>
    </w:p>
    <w:p>
      <w:r>
        <w:t xml:space="preserve">CO </w:t>
      </w:r>
      <w:r>
        <w:t xml:space="preserve">4145DR </w:t>
      </w:r>
      <w:r>
        <w:t xml:space="preserve">SEVERE STORMS, FLOODING, LANDSLIDES, AND MUDSLIDES </w:t>
      </w:r>
      <w:r>
        <w:t xml:space="preserve">DOC </w:t>
      </w:r>
      <w:r>
        <w:t>At the direction of FEMA Region VIII and in accordance with the National Disaster Recovery Framework (NDRF), the Economic Recovery Support Function (RSF) Field Coordinator will work with the Federal Disaster Recovery Coordinator (FDRC) for FEMA Region 8 and the applicable Local, State and/or Tribal lead(s) to coordinate Federal support for State/Tribe-identified economic recovery needs related to regional flooding. Functional support will include:_x000D_</w:t>
        <w:br/>
        <w:t>_x0015_ Engagement in mission scoping and development of a mission scoping assessment,_x000D_</w:t>
        <w:br/>
        <w:t>_x0015_ Participation in the development of a Federal Recovery Support Strategy based on state, local and/or tribal recovery priorities._x000D_</w:t>
        <w:br/>
        <w:t>_x0015_ Facilitate the identification of program efficiencies to integrate the technical and programmatic resources of Economic RSF agencies in support of local, state and/or tribal recovery priorities._x000D_</w:t>
        <w:br/>
        <w:t>_x0015_ Identify and coordinate with appropriate components of their respective agencies and departments best suited to address the State_x0012_s or Tribe_x0012_s recovery priorities._x000D_</w:t>
        <w:br/>
        <w:t xml:space="preserve">_x0015_ Provide Technical Assistance to other recovery functions for the Community Planning and Capacity Building, Health and Social Services, Economic, Infrastructure Systems, Housing, and Natural and Cultural Resources RSFs, as needed. </w:t>
      </w:r>
      <w:r>
        <w:t xml:space="preserve">500000 </w:t>
      </w:r>
      <w:r>
        <w:t xml:space="preserve">2013-12-26 16:56:14 </w:t>
      </w:r>
    </w:p>
    <w:p>
      <w:r>
        <w:t xml:space="preserve">Grand Total </w:t>
      </w:r>
      <w:r>
        <w:t xml:space="preserve">None </w:t>
      </w:r>
      <w:r>
        <w:t xml:space="preserve">None </w:t>
      </w:r>
      <w:r>
        <w:t xml:space="preserve">None </w:t>
      </w:r>
      <w:r>
        <w:t xml:space="preserve">None </w:t>
      </w:r>
      <w:r>
        <w:t xml:space="preserve">2800000 </w:t>
      </w:r>
      <w:r>
        <w:t xml:space="preserve">2013-12-26 00:00:00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None </w:t>
      </w:r>
      <w:r>
        <w:t xml:space="preserve">None </w:t>
      </w:r>
      <w:r>
        <w:t xml:space="preserve">None </w:t>
      </w:r>
    </w:p>
    <w:p>
      <w:r>
        <w:t xml:space="preserve">None </w:t>
      </w:r>
      <w:r>
        <w:t xml:space="preserve">None </w:t>
      </w:r>
      <w:r>
        <w:t xml:space="preserve">None </w:t>
      </w:r>
      <w:r>
        <w:t xml:space="preserve">None </w:t>
      </w:r>
      <w:r>
        <w:t xml:space="preserve">Note: Mission Assignments are generally issued and obligated in order to make resources available to address estimated immediate mission-critical needs and are frequently updated.  As the need for a particular mission assigned activity is assessed, Mission Assignment funding may be supplemented or de-obligated as required. </w:t>
      </w:r>
      <w:r>
        <w:t xml:space="preserve">None </w:t>
      </w:r>
      <w:r>
        <w:t xml:space="preserve">None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