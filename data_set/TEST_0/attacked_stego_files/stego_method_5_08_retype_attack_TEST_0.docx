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
        <w:t>Intelligence in War</w:t>
      </w:r>
    </w:p>
    <w:p>
      <w:r>
        <w:t>By "intelligence" we mean every sort of information about the enemy and his country</w:t>
      </w:r>
      <w:r>
        <w:t xml:space="preserve"> </w:t>
      </w:r>
      <w:r>
        <w:t>-</w:t>
      </w:r>
      <w:r>
        <w:t xml:space="preserve"> </w:t>
      </w:r>
      <w:r>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r>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r>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t xml:space="preserve">arlier </w:t>
      </w:r>
      <w:r>
        <w:t>judgment;</w:t>
      </w:r>
      <w:r>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t>this is one of the great chasms between planning and execution.</w:t>
      </w:r>
    </w:p>
    <w:p>
      <w:r>
        <w:br w:type="page"/>
      </w:r>
    </w:p>
    <w:p>
      <w:r>
        <w:lastRenderedPageBreak/>
        <w:t>Cunning</w:t>
      </w:r>
    </w:p>
    <w:p>
      <w:r>
        <w:rPr>
          <w:noProof/>
        </w:rPr>
        <w:t xml:space="preserve">The​​​term   "cunning" ​ implies ​ secret   purpose. ​​It   contrasts   with​  the  ​straightforward,​​ simple,​​​direct   approach   much​ ​as​  wit ​​contrasts   with  ​direct​  proof.​​​Consequently, ​ it ​​has  ​nothing​  in   common​  with​  methods​​​of ​​persuasion,​  of​​​self-interest,​  or ​ of  ​force, ​​but  ​a​ ​great ​ deal ​ with  ​deceit,​​ which​​​also   conceals ​​its​  purpose.  ​It  ​is​ ​itself   a​  form   of   deceit,​​​when   it   is   completed;​​​yet ​​not ​ deceit   in  ​the ​​ordinary   sense   of​​​the ​​word,​  since   no   outright   breach​​​of ​ faith   is ​​involved.   The​​​use ​ of ​​a​  trick​​​or   stratagem  ​permits  ​the  ​intended   victim   to   make   his​​​own ​​mistakes,​  which,​  combined​ ​in   a​​​single   result,  ​suddenly  ​change   the  ​nature​  of​  the​​​situation ​ before ​​his   very​  eyes.   It​ ​might​  be​​​said,  ​that,  ​as ​​wit​​​juggles   with   ideas   and   beliefs, ​​so ​ cunning  ​juggles​​​with  ​actions.</w:t>
      </w:r>
    </w:p>
    <w:p>
      <w:r>
        <w:rPr>
          <w:noProof/>
        </w:rPr>
        <w:t xml:space="preserve">At   first​​​glance,   it​​ seems ​ not ​​unjust  ​that   the​ ​term  ​"strategy"​  should​  be​​​derived   from   "cunning"   and  ​that,​  for ​​all   the ​ real​​​and​  apparent​ ​changes   that​  war​  has​​​undergone   since   the   days​​​of​  ancient   Greece, ​ this   term​  still   indicates   its  ​essential   nature.​​​</w:t>
      </w:r>
    </w:p>
    <w:p>
      <w:r>
        <w:rPr>
          <w:noProof/>
        </w:rPr>
        <w:t xml:space="preserve">If  ​we ​​leave  ​the​  actual​​​execution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r>
        <w:t>Yet however much one longs to see opposing generals vie with one another in craft, cleverness, and cunning, the fact remains that these qualities do not figure prominently in the history of war. Rarely do they stand out amid the welter of events and circumstances.</w:t>
      </w:r>
    </w:p>
    <w:p>
      <w:r>
        <w:t>The reason for this is obvious and is closely related to the substance of the previous chapter.</w:t>
      </w:r>
    </w:p>
    <w:p>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