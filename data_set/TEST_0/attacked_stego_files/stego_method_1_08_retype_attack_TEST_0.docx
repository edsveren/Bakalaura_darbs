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t>Intelligence in War</w:t>
      </w:r>
    </w:p>
    <w:p>
      <w:r>
        <w:t>By</w:t>
      </w:r>
      <w:r>
        <w:rPr/>
        <w:t xml:space="preserve"> </w:t>
      </w:r>
      <w:r>
        <w:rPr>
          <w:color w:val="FFFFFF"/>
          <w:sz w:val="2"/>
          <w:vanish w:val="true"/>
        </w:rPr>
        <w:t>Q</w:t>
      </w:r>
      <w:r>
        <w:rPr/>
        <w:t xml:space="preserve"> </w:t>
      </w:r>
      <w:r>
        <w:rPr/>
        <w:t>"intelligence"</w:t>
      </w:r>
      <w:r>
        <w:rPr/>
        <w:t xml:space="preserve"> </w:t>
      </w:r>
      <w:r>
        <w:rPr>
          <w:color w:val="FFFFFF"/>
          <w:sz w:val="2"/>
          <w:vanish w:val="true"/>
        </w:rPr>
        <w:t>X</w:t>
      </w:r>
      <w:r>
        <w:rPr/>
        <w:t xml:space="preserve"> </w:t>
      </w:r>
      <w:r>
        <w:rPr/>
        <w:t>we</w:t>
      </w:r>
      <w:r>
        <w:rPr/>
        <w:t xml:space="preserve"> </w:t>
      </w:r>
      <w:r>
        <w:rPr>
          <w:color w:val="FFFFFF"/>
          <w:sz w:val="2"/>
          <w:vanish w:val="true"/>
        </w:rPr>
        <w:t>B</w:t>
      </w:r>
      <w:r>
        <w:rPr/>
        <w:t xml:space="preserve"> </w:t>
      </w:r>
      <w:r>
        <w:rPr/>
        <w:t>mean</w:t>
      </w:r>
      <w:r>
        <w:rPr/>
        <w:t xml:space="preserve"> </w:t>
      </w:r>
      <w:r>
        <w:rPr>
          <w:color w:val="FFFFFF"/>
          <w:sz w:val="2"/>
          <w:vanish w:val="true"/>
        </w:rPr>
        <w:t>w</w:t>
      </w:r>
      <w:r>
        <w:rPr/>
        <w:t xml:space="preserve"> </w:t>
      </w:r>
      <w:r>
        <w:rPr/>
        <w:t>every</w:t>
      </w:r>
      <w:r>
        <w:rPr/>
        <w:t xml:space="preserve"> </w:t>
      </w:r>
      <w:r>
        <w:rPr>
          <w:color w:val="FFFFFF"/>
          <w:sz w:val="2"/>
          <w:vanish w:val="true"/>
        </w:rPr>
        <w:t>Y</w:t>
      </w:r>
      <w:r>
        <w:rPr/>
        <w:t xml:space="preserve"> </w:t>
      </w:r>
      <w:r>
        <w:rPr/>
        <w:t>sort</w:t>
      </w:r>
      <w:r>
        <w:rPr/>
        <w:t xml:space="preserve"> </w:t>
      </w:r>
      <w:r>
        <w:rPr>
          <w:color w:val="FFFFFF"/>
          <w:sz w:val="2"/>
          <w:vanish w:val="true"/>
        </w:rPr>
        <w:t>X</w:t>
      </w:r>
      <w:r>
        <w:rPr/>
        <w:t xml:space="preserve"> </w:t>
      </w:r>
      <w:r>
        <w:rPr/>
        <w:t>of</w:t>
      </w:r>
      <w:r>
        <w:rPr/>
        <w:t xml:space="preserve"> </w:t>
      </w:r>
      <w:r>
        <w:rPr>
          <w:color w:val="FFFFFF"/>
          <w:sz w:val="2"/>
          <w:vanish w:val="true"/>
        </w:rPr>
        <w:t>J</w:t>
      </w:r>
      <w:r>
        <w:rPr/>
        <w:t xml:space="preserve"> </w:t>
      </w:r>
      <w:r>
        <w:rPr/>
        <w:t>information</w:t>
      </w:r>
      <w:r>
        <w:rPr/>
        <w:t xml:space="preserve"> </w:t>
      </w:r>
      <w:r>
        <w:rPr>
          <w:color w:val="FFFFFF"/>
          <w:sz w:val="2"/>
          <w:vanish w:val="true"/>
        </w:rPr>
        <w:t>l</w:t>
      </w:r>
      <w:r>
        <w:rPr/>
        <w:t xml:space="preserve"> </w:t>
      </w:r>
      <w:r>
        <w:rPr/>
        <w:t>about</w:t>
      </w:r>
      <w:r>
        <w:rPr/>
        <w:t xml:space="preserve"> </w:t>
      </w:r>
      <w:r>
        <w:rPr>
          <w:color w:val="FFFFFF"/>
          <w:sz w:val="2"/>
          <w:vanish w:val="true"/>
        </w:rPr>
        <w:t>b</w:t>
      </w:r>
      <w:r>
        <w:rPr/>
        <w:t xml:space="preserve"> </w:t>
      </w:r>
      <w:r>
        <w:rPr/>
        <w:t>the</w:t>
      </w:r>
      <w:r>
        <w:rPr/>
        <w:t xml:space="preserve"> </w:t>
      </w:r>
      <w:r>
        <w:rPr>
          <w:color w:val="FFFFFF"/>
          <w:sz w:val="2"/>
          <w:vanish w:val="true"/>
        </w:rPr>
        <w:t>n</w:t>
      </w:r>
      <w:r>
        <w:rPr/>
        <w:t xml:space="preserve"> </w:t>
      </w:r>
      <w:r>
        <w:rPr/>
        <w:t>enemy</w:t>
      </w:r>
      <w:r>
        <w:rPr/>
        <w:t xml:space="preserve"> </w:t>
      </w:r>
      <w:r>
        <w:rPr>
          <w:color w:val="FFFFFF"/>
          <w:sz w:val="2"/>
          <w:vanish w:val="true"/>
        </w:rPr>
        <w:t>R</w:t>
      </w:r>
      <w:r>
        <w:rPr/>
        <w:t xml:space="preserve"> </w:t>
      </w:r>
      <w:r>
        <w:rPr/>
        <w:t>and</w:t>
      </w:r>
      <w:r>
        <w:rPr/>
        <w:t xml:space="preserve"> </w:t>
      </w:r>
      <w:r>
        <w:rPr>
          <w:color w:val="FFFFFF"/>
          <w:sz w:val="2"/>
          <w:vanish w:val="true"/>
        </w:rPr>
        <w:t>s</w:t>
      </w:r>
      <w:r>
        <w:rPr/>
        <w:t xml:space="preserve"> </w:t>
      </w:r>
      <w:r>
        <w:rPr/>
        <w:t>his</w:t>
      </w:r>
      <w:r>
        <w:rPr/>
        <w:t xml:space="preserve"> </w:t>
      </w:r>
      <w:r>
        <w:rPr>
          <w:color w:val="FFFFFF"/>
          <w:sz w:val="2"/>
          <w:vanish w:val="true"/>
        </w:rPr>
        <w:t>e</w:t>
      </w:r>
      <w:r>
        <w:rPr/>
        <w:t xml:space="preserve"> </w:t>
      </w:r>
      <w:r>
        <w:rPr/>
        <w:t>country</w:t>
      </w:r>
      <w:r/>
      <w:r>
        <w:rPr/>
        <w:t xml:space="preserve"> </w:t>
      </w:r>
      <w:r>
        <w:rPr>
          <w:color w:val="FFFFFF"/>
          <w:sz w:val="2"/>
          <w:vanish w:val="true"/>
        </w:rPr>
        <w:t>S</w:t>
      </w:r>
      <w:r>
        <w:rPr/>
        <w:t xml:space="preserve"> </w:t>
      </w:r>
      <w:r>
        <w:rPr/>
        <w:t/>
      </w:r>
      <w:r>
        <w:t>-</w:t>
      </w:r>
      <w:r/>
      <w:r>
        <w:rPr/>
        <w:t xml:space="preserve"> </w:t>
      </w:r>
      <w:r>
        <w:rPr>
          <w:color w:val="FFFFFF"/>
          <w:sz w:val="2"/>
          <w:vanish w:val="true"/>
        </w:rPr>
        <w:t>B</w:t>
      </w:r>
      <w:r>
        <w:rPr/>
        <w:t xml:space="preserve"> </w:t>
      </w:r>
      <w:r>
        <w:rPr/>
        <w:t/>
      </w:r>
      <w:r>
        <w:t>the</w:t>
      </w:r>
      <w:r>
        <w:rPr/>
        <w:t xml:space="preserve"> </w:t>
      </w:r>
      <w:r>
        <w:rPr>
          <w:color w:val="FFFFFF"/>
          <w:sz w:val="2"/>
          <w:vanish w:val="true"/>
        </w:rPr>
        <w:t>u</w:t>
      </w:r>
      <w:r>
        <w:rPr/>
        <w:t xml:space="preserve"> </w:t>
      </w:r>
      <w:r>
        <w:rPr/>
        <w:t>basis,</w:t>
      </w:r>
      <w:r>
        <w:rPr/>
        <w:t xml:space="preserve"> </w:t>
      </w:r>
      <w:r>
        <w:rPr>
          <w:color w:val="FFFFFF"/>
          <w:sz w:val="2"/>
          <w:vanish w:val="true"/>
        </w:rPr>
        <w:t>Z</w:t>
      </w:r>
      <w:r>
        <w:rPr/>
        <w:t xml:space="preserve"> </w:t>
      </w:r>
      <w:r>
        <w:rPr/>
        <w:t>in</w:t>
      </w:r>
      <w:r>
        <w:rPr/>
        <w:t xml:space="preserve"> </w:t>
      </w:r>
      <w:r>
        <w:rPr>
          <w:color w:val="FFFFFF"/>
          <w:sz w:val="2"/>
          <w:vanish w:val="true"/>
        </w:rPr>
        <w:t>X</w:t>
      </w:r>
      <w:r>
        <w:rPr/>
        <w:t xml:space="preserve"> </w:t>
      </w:r>
      <w:r>
        <w:rPr/>
        <w:t>short</w:t>
      </w:r>
      <w:r>
        <w:rPr/>
        <w:t xml:space="preserve"> </w:t>
      </w:r>
      <w:r>
        <w:rPr>
          <w:color w:val="FFFFFF"/>
          <w:sz w:val="2"/>
          <w:vanish w:val="true"/>
        </w:rPr>
        <w:t>V</w:t>
      </w:r>
      <w:r>
        <w:rPr/>
        <w:t xml:space="preserve"> </w:t>
      </w:r>
      <w:r>
        <w:rPr/>
        <w:t>of</w:t>
      </w:r>
      <w:r>
        <w:rPr/>
        <w:t xml:space="preserve"> </w:t>
      </w:r>
      <w:r>
        <w:rPr>
          <w:color w:val="FFFFFF"/>
          <w:sz w:val="2"/>
          <w:vanish w:val="true"/>
        </w:rPr>
        <w:t>0</w:t>
      </w:r>
      <w:r>
        <w:rPr/>
        <w:t xml:space="preserve"> </w:t>
      </w:r>
      <w:r>
        <w:rPr/>
        <w:t>our</w:t>
      </w:r>
      <w:r>
        <w:rPr/>
        <w:t xml:space="preserve"> </w:t>
      </w:r>
      <w:r>
        <w:rPr>
          <w:color w:val="FFFFFF"/>
          <w:sz w:val="2"/>
          <w:vanish w:val="true"/>
        </w:rPr>
        <w:t>c</w:t>
      </w:r>
      <w:r>
        <w:rPr/>
        <w:t xml:space="preserve"> </w:t>
      </w:r>
      <w:r>
        <w:rPr/>
        <w:t>own</w:t>
      </w:r>
      <w:r>
        <w:rPr/>
        <w:t xml:space="preserve"> </w:t>
      </w:r>
      <w:r>
        <w:rPr>
          <w:color w:val="FFFFFF"/>
          <w:sz w:val="2"/>
          <w:vanish w:val="true"/>
        </w:rPr>
        <w:t>m</w:t>
      </w:r>
      <w:r>
        <w:rPr/>
        <w:t xml:space="preserve"> </w:t>
      </w:r>
      <w:r>
        <w:rPr/>
        <w:t>plans</w:t>
      </w:r>
      <w:r>
        <w:rPr/>
        <w:t xml:space="preserve"> </w:t>
      </w:r>
      <w:r>
        <w:rPr>
          <w:color w:val="FFFFFF"/>
          <w:sz w:val="2"/>
          <w:vanish w:val="true"/>
        </w:rPr>
        <w:t>F</w:t>
      </w:r>
      <w:r>
        <w:rPr/>
        <w:t xml:space="preserve"> </w:t>
      </w:r>
      <w:r>
        <w:rPr/>
        <w:t>and</w:t>
      </w:r>
      <w:r>
        <w:rPr/>
        <w:t xml:space="preserve"> </w:t>
      </w:r>
      <w:r>
        <w:rPr>
          <w:color w:val="FFFFFF"/>
          <w:sz w:val="2"/>
          <w:vanish w:val="true"/>
        </w:rPr>
        <w:t>s</w:t>
      </w:r>
      <w:r>
        <w:rPr/>
        <w:t xml:space="preserve"> </w:t>
      </w:r>
      <w:r>
        <w:rPr/>
        <w:t>operations.</w:t>
      </w:r>
      <w:r>
        <w:rPr/>
        <w:t xml:space="preserve"> </w:t>
      </w:r>
      <w:r>
        <w:rPr>
          <w:color w:val="FFFFFF"/>
          <w:sz w:val="2"/>
          <w:vanish w:val="true"/>
        </w:rPr>
        <w:t>J</w:t>
      </w:r>
      <w:r>
        <w:rPr/>
        <w:t xml:space="preserve"> </w:t>
      </w:r>
      <w:r>
        <w:rPr/>
        <w:t>If</w:t>
      </w:r>
      <w:r>
        <w:rPr/>
        <w:t xml:space="preserve"> </w:t>
      </w:r>
      <w:r>
        <w:rPr>
          <w:color w:val="FFFFFF"/>
          <w:sz w:val="2"/>
          <w:vanish w:val="true"/>
        </w:rPr>
        <w:t>3</w:t>
      </w:r>
      <w:r>
        <w:rPr/>
        <w:t xml:space="preserve"> </w:t>
      </w:r>
      <w:r>
        <w:rPr/>
        <w:t>we</w:t>
      </w:r>
      <w:r>
        <w:rPr/>
        <w:t xml:space="preserve"> </w:t>
      </w:r>
      <w:r>
        <w:rPr>
          <w:color w:val="FFFFFF"/>
          <w:sz w:val="2"/>
          <w:vanish w:val="true"/>
        </w:rPr>
        <w:t>M</w:t>
      </w:r>
      <w:r>
        <w:rPr/>
        <w:t xml:space="preserve"> </w:t>
      </w:r>
      <w:r>
        <w:rPr/>
        <w:t>consider</w:t>
      </w:r>
      <w:r>
        <w:rPr/>
        <w:t xml:space="preserve"> </w:t>
      </w:r>
      <w:r>
        <w:rPr>
          <w:color w:val="FFFFFF"/>
          <w:sz w:val="2"/>
          <w:vanish w:val="true"/>
        </w:rPr>
        <w:t>g</w:t>
      </w:r>
      <w:r>
        <w:rPr/>
        <w:t xml:space="preserve"> </w:t>
      </w:r>
      <w:r>
        <w:rPr/>
        <w:t>the</w:t>
      </w:r>
      <w:r>
        <w:rPr/>
        <w:t xml:space="preserve"> </w:t>
      </w:r>
      <w:r>
        <w:rPr>
          <w:color w:val="FFFFFF"/>
          <w:sz w:val="2"/>
          <w:vanish w:val="true"/>
        </w:rPr>
        <w:t>c</w:t>
      </w:r>
      <w:r>
        <w:rPr/>
        <w:t xml:space="preserve"> </w:t>
      </w:r>
      <w:r>
        <w:rPr/>
        <w:t>actual</w:t>
      </w:r>
      <w:r>
        <w:rPr/>
        <w:t xml:space="preserve"> </w:t>
      </w:r>
      <w:r>
        <w:rPr>
          <w:color w:val="FFFFFF"/>
          <w:sz w:val="2"/>
          <w:vanish w:val="true"/>
        </w:rPr>
        <w:t>H</w:t>
      </w:r>
      <w:r>
        <w:rPr/>
        <w:t xml:space="preserve"> </w:t>
      </w:r>
      <w:r>
        <w:rPr/>
        <w:t>basis</w:t>
      </w:r>
      <w:r>
        <w:rPr/>
        <w:t xml:space="preserve"> </w:t>
      </w:r>
      <w:r>
        <w:rPr>
          <w:color w:val="FFFFFF"/>
          <w:sz w:val="2"/>
          <w:vanish w:val="true"/>
        </w:rPr>
        <w:t>J</w:t>
      </w:r>
      <w:r>
        <w:rPr/>
        <w:t xml:space="preserve"> </w:t>
      </w:r>
      <w:r>
        <w:rPr/>
        <w:t>of</w:t>
      </w:r>
      <w:r>
        <w:rPr/>
        <w:t xml:space="preserve"> </w:t>
      </w:r>
      <w:r>
        <w:rPr>
          <w:color w:val="FFFFFF"/>
          <w:sz w:val="2"/>
          <w:vanish w:val="true"/>
        </w:rPr>
        <w:t>v</w:t>
      </w:r>
      <w:r>
        <w:rPr/>
        <w:t xml:space="preserve"> </w:t>
      </w:r>
      <w:r>
        <w:rPr/>
        <w:t>this</w:t>
      </w:r>
      <w:r>
        <w:rPr/>
        <w:t xml:space="preserve"> </w:t>
      </w:r>
      <w:r>
        <w:rPr>
          <w:color w:val="FFFFFF"/>
          <w:sz w:val="2"/>
          <w:vanish w:val="true"/>
        </w:rPr>
        <w:t>d</w:t>
      </w:r>
      <w:r>
        <w:rPr/>
        <w:t xml:space="preserve"> </w:t>
      </w:r>
      <w:r>
        <w:rPr/>
        <w:t>information,</w:t>
      </w:r>
      <w:r>
        <w:rPr/>
        <w:t xml:space="preserve"> </w:t>
      </w:r>
      <w:r>
        <w:rPr>
          <w:color w:val="FFFFFF"/>
          <w:sz w:val="2"/>
          <w:vanish w:val="true"/>
        </w:rPr>
        <w:t>G</w:t>
      </w:r>
      <w:r>
        <w:rPr/>
        <w:t xml:space="preserve"> </w:t>
      </w:r>
      <w:r>
        <w:rPr/>
        <w:t>how</w:t>
      </w:r>
      <w:r>
        <w:rPr/>
        <w:t xml:space="preserve"> </w:t>
      </w:r>
      <w:r>
        <w:rPr>
          <w:color w:val="FFFFFF"/>
          <w:sz w:val="2"/>
          <w:vanish w:val="true"/>
        </w:rPr>
        <w:t>V</w:t>
      </w:r>
      <w:r>
        <w:rPr/>
        <w:t xml:space="preserve"> </w:t>
      </w:r>
      <w:r>
        <w:rPr/>
        <w:t>unreliable</w:t>
      </w:r>
      <w:r>
        <w:rPr/>
        <w:t xml:space="preserve"> </w:t>
      </w:r>
      <w:r>
        <w:rPr>
          <w:color w:val="FFFFFF"/>
          <w:sz w:val="2"/>
          <w:vanish w:val="true"/>
        </w:rPr>
        <w:t>z</w:t>
      </w:r>
      <w:r>
        <w:rPr/>
        <w:t xml:space="preserve"> </w:t>
      </w:r>
      <w:r>
        <w:rPr/>
        <w:t>and</w:t>
      </w:r>
      <w:r>
        <w:rPr/>
        <w:t xml:space="preserve"> </w:t>
      </w:r>
      <w:r>
        <w:rPr>
          <w:color w:val="FFFFFF"/>
          <w:sz w:val="2"/>
          <w:vanish w:val="true"/>
        </w:rPr>
        <w:t>d</w:t>
      </w:r>
      <w:r>
        <w:rPr/>
        <w:t xml:space="preserve"> </w:t>
      </w:r>
      <w:r>
        <w:rPr/>
        <w:t>transient</w:t>
      </w:r>
      <w:r>
        <w:rPr/>
        <w:t xml:space="preserve"> </w:t>
      </w:r>
      <w:r>
        <w:rPr>
          <w:color w:val="FFFFFF"/>
          <w:sz w:val="2"/>
          <w:vanish w:val="true"/>
        </w:rPr>
        <w:t>C</w:t>
      </w:r>
      <w:r>
        <w:rPr/>
        <w:t xml:space="preserve"> </w:t>
      </w:r>
      <w:r>
        <w:rPr/>
        <w:t>it</w:t>
      </w:r>
      <w:r>
        <w:rPr/>
        <w:t xml:space="preserve"> </w:t>
      </w:r>
      <w:r>
        <w:rPr>
          <w:color w:val="FFFFFF"/>
          <w:sz w:val="2"/>
          <w:vanish w:val="true"/>
        </w:rPr>
        <w:t>B</w:t>
      </w:r>
      <w:r>
        <w:rPr/>
        <w:t xml:space="preserve"> </w:t>
      </w:r>
      <w:r>
        <w:rPr/>
        <w:t>is,</w:t>
      </w:r>
      <w:r>
        <w:rPr/>
        <w:t xml:space="preserve"> </w:t>
      </w:r>
      <w:r>
        <w:rPr>
          <w:color w:val="FFFFFF"/>
          <w:sz w:val="2"/>
          <w:vanish w:val="true"/>
        </w:rPr>
        <w:t>p</w:t>
      </w:r>
      <w:r>
        <w:rPr/>
        <w:t xml:space="preserve"> </w:t>
      </w:r>
      <w:r>
        <w:rPr/>
        <w:t>we</w:t>
      </w:r>
      <w:r>
        <w:rPr/>
        <w:t xml:space="preserve"> </w:t>
      </w:r>
      <w:r>
        <w:rPr>
          <w:color w:val="FFFFFF"/>
          <w:sz w:val="2"/>
          <w:vanish w:val="true"/>
        </w:rPr>
        <w:t>c</w:t>
      </w:r>
      <w:r>
        <w:rPr/>
        <w:t xml:space="preserve"> </w:t>
      </w:r>
      <w:r>
        <w:rPr/>
        <w:t>soon</w:t>
      </w:r>
      <w:r>
        <w:rPr/>
        <w:t xml:space="preserve"> </w:t>
      </w:r>
      <w:r>
        <w:rPr>
          <w:color w:val="FFFFFF"/>
          <w:sz w:val="2"/>
          <w:vanish w:val="true"/>
        </w:rPr>
        <w:t>y</w:t>
      </w:r>
      <w:r>
        <w:rPr/>
        <w:t xml:space="preserve"> </w:t>
      </w:r>
      <w:r>
        <w:rPr/>
        <w:t>realize</w:t>
      </w:r>
      <w:r>
        <w:rPr/>
        <w:t xml:space="preserve"> </w:t>
      </w:r>
      <w:r>
        <w:rPr>
          <w:color w:val="FFFFFF"/>
          <w:sz w:val="2"/>
          <w:vanish w:val="true"/>
        </w:rPr>
        <w:t>B</w:t>
      </w:r>
      <w:r>
        <w:rPr/>
        <w:t xml:space="preserve"> </w:t>
      </w:r>
      <w:r>
        <w:rPr/>
        <w:t>that</w:t>
      </w:r>
      <w:r>
        <w:rPr/>
        <w:t xml:space="preserve"> </w:t>
      </w:r>
      <w:r>
        <w:rPr>
          <w:color w:val="FFFFFF"/>
          <w:sz w:val="2"/>
          <w:vanish w:val="true"/>
        </w:rPr>
        <w:t>0</w:t>
      </w:r>
      <w:r>
        <w:rPr/>
        <w:t xml:space="preserve"> </w:t>
      </w:r>
      <w:r>
        <w:rPr/>
        <w:t>war</w:t>
      </w:r>
      <w:r>
        <w:rPr/>
        <w:t xml:space="preserve"> </w:t>
      </w:r>
      <w:r>
        <w:rPr>
          <w:color w:val="FFFFFF"/>
          <w:sz w:val="2"/>
          <w:vanish w:val="true"/>
        </w:rPr>
        <w:t>a</w:t>
      </w:r>
      <w:r>
        <w:rPr/>
        <w:t xml:space="preserve"> </w:t>
      </w:r>
      <w:r>
        <w:rPr/>
        <w:t>is</w:t>
      </w:r>
      <w:r>
        <w:rPr/>
        <w:t xml:space="preserve"> </w:t>
      </w:r>
      <w:r>
        <w:rPr>
          <w:color w:val="FFFFFF"/>
          <w:sz w:val="2"/>
          <w:vanish w:val="true"/>
        </w:rPr>
        <w:t>G</w:t>
      </w:r>
      <w:r>
        <w:rPr/>
        <w:t xml:space="preserve"> </w:t>
      </w:r>
      <w:r>
        <w:rPr/>
        <w:t>a</w:t>
      </w:r>
      <w:r>
        <w:rPr/>
        <w:t xml:space="preserve"> </w:t>
      </w:r>
      <w:r>
        <w:rPr>
          <w:color w:val="FFFFFF"/>
          <w:sz w:val="2"/>
          <w:vanish w:val="true"/>
        </w:rPr>
        <w:t>9</w:t>
      </w:r>
      <w:r>
        <w:rPr/>
        <w:t xml:space="preserve"> </w:t>
      </w:r>
      <w:r>
        <w:rPr/>
        <w:t>flimsy</w:t>
      </w:r>
      <w:r>
        <w:rPr/>
        <w:t xml:space="preserve"> </w:t>
      </w:r>
      <w:r>
        <w:rPr>
          <w:color w:val="FFFFFF"/>
          <w:sz w:val="2"/>
          <w:vanish w:val="true"/>
        </w:rPr>
        <w:t>y</w:t>
      </w:r>
      <w:r>
        <w:rPr/>
        <w:t xml:space="preserve"> </w:t>
      </w:r>
      <w:r>
        <w:rPr/>
        <w:t>structure</w:t>
      </w:r>
      <w:r>
        <w:rPr/>
        <w:t xml:space="preserve"> </w:t>
      </w:r>
      <w:r>
        <w:rPr>
          <w:color w:val="FFFFFF"/>
          <w:sz w:val="2"/>
          <w:vanish w:val="true"/>
        </w:rPr>
        <w:t>b</w:t>
      </w:r>
      <w:r>
        <w:rPr/>
        <w:t xml:space="preserve"> </w:t>
      </w:r>
      <w:r>
        <w:rPr/>
        <w:t>that</w:t>
      </w:r>
      <w:r>
        <w:rPr/>
        <w:t xml:space="preserve"> </w:t>
      </w:r>
      <w:r>
        <w:rPr>
          <w:color w:val="FFFFFF"/>
          <w:sz w:val="2"/>
          <w:vanish w:val="true"/>
        </w:rPr>
        <w:t>3</w:t>
      </w:r>
      <w:r>
        <w:rPr/>
        <w:t xml:space="preserve"> </w:t>
      </w:r>
      <w:r>
        <w:rPr/>
        <w:t>can</w:t>
      </w:r>
      <w:r>
        <w:rPr/>
        <w:t xml:space="preserve"> </w:t>
      </w:r>
      <w:r>
        <w:rPr>
          <w:color w:val="FFFFFF"/>
          <w:sz w:val="2"/>
          <w:vanish w:val="true"/>
        </w:rPr>
        <w:t>V</w:t>
      </w:r>
      <w:r>
        <w:rPr/>
        <w:t xml:space="preserve"> </w:t>
      </w:r>
      <w:r>
        <w:rPr/>
        <w:t>easily</w:t>
      </w:r>
      <w:r>
        <w:rPr/>
        <w:t xml:space="preserve"> </w:t>
      </w:r>
      <w:r>
        <w:rPr>
          <w:color w:val="FFFFFF"/>
          <w:sz w:val="2"/>
          <w:vanish w:val="true"/>
        </w:rPr>
        <w:t>n</w:t>
      </w:r>
      <w:r>
        <w:rPr/>
        <w:t xml:space="preserve"> </w:t>
      </w:r>
      <w:r>
        <w:rPr/>
        <w:t>collapse</w:t>
      </w:r>
      <w:r>
        <w:rPr/>
        <w:t xml:space="preserve"> </w:t>
      </w:r>
      <w:r>
        <w:rPr>
          <w:color w:val="FFFFFF"/>
          <w:sz w:val="2"/>
          <w:vanish w:val="true"/>
        </w:rPr>
        <w:t>a</w:t>
      </w:r>
      <w:r>
        <w:rPr/>
        <w:t xml:space="preserve"> </w:t>
      </w:r>
      <w:r>
        <w:rPr/>
        <w:t>and</w:t>
      </w:r>
      <w:r>
        <w:rPr/>
        <w:t xml:space="preserve"> </w:t>
      </w:r>
      <w:r>
        <w:rPr>
          <w:color w:val="FFFFFF"/>
          <w:sz w:val="2"/>
          <w:vanish w:val="true"/>
        </w:rPr>
        <w:t>G</w:t>
      </w:r>
      <w:r>
        <w:rPr/>
        <w:t xml:space="preserve"> </w:t>
      </w:r>
      <w:r>
        <w:rPr/>
        <w:t>bury</w:t>
      </w:r>
      <w:r>
        <w:rPr/>
        <w:t xml:space="preserve"> </w:t>
      </w:r>
      <w:r>
        <w:rPr>
          <w:color w:val="FFFFFF"/>
          <w:sz w:val="2"/>
          <w:vanish w:val="true"/>
        </w:rPr>
        <w:t>x</w:t>
      </w:r>
      <w:r>
        <w:rPr/>
        <w:t xml:space="preserve"> </w:t>
      </w:r>
      <w:r>
        <w:rPr/>
        <w:t>us</w:t>
      </w:r>
      <w:r>
        <w:rPr/>
        <w:t xml:space="preserve"> </w:t>
      </w:r>
      <w:r>
        <w:rPr>
          <w:color w:val="FFFFFF"/>
          <w:sz w:val="2"/>
          <w:vanish w:val="true"/>
        </w:rPr>
        <w:t>5</w:t>
      </w:r>
      <w:r>
        <w:rPr/>
        <w:t xml:space="preserve"> </w:t>
      </w:r>
      <w:r>
        <w:rPr/>
        <w:t>in</w:t>
      </w:r>
      <w:r>
        <w:rPr/>
        <w:t xml:space="preserve"> </w:t>
      </w:r>
      <w:r>
        <w:rPr>
          <w:color w:val="FFFFFF"/>
          <w:sz w:val="2"/>
          <w:vanish w:val="true"/>
        </w:rPr>
        <w:t>I</w:t>
      </w:r>
      <w:r>
        <w:rPr/>
        <w:t xml:space="preserve"> </w:t>
      </w:r>
      <w:r>
        <w:rPr/>
        <w:t>its</w:t>
      </w:r>
      <w:r>
        <w:rPr/>
        <w:t xml:space="preserve"> </w:t>
      </w:r>
      <w:r>
        <w:rPr>
          <w:color w:val="FFFFFF"/>
          <w:sz w:val="2"/>
          <w:vanish w:val="true"/>
        </w:rPr>
        <w:t>G</w:t>
      </w:r>
      <w:r>
        <w:rPr/>
        <w:t xml:space="preserve"> </w:t>
      </w:r>
      <w:r>
        <w:rPr/>
        <w:t>ruins.</w:t>
      </w:r>
      <w:r>
        <w:rPr/>
        <w:t xml:space="preserve"> </w:t>
      </w:r>
      <w:r>
        <w:rPr>
          <w:color w:val="FFFFFF"/>
          <w:sz w:val="2"/>
          <w:vanish w:val="true"/>
        </w:rPr>
        <w:t>R</w:t>
      </w:r>
      <w:r>
        <w:rPr/>
        <w:t xml:space="preserve"> </w:t>
      </w:r>
      <w:r>
        <w:rPr/>
        <w:t>The</w:t>
      </w:r>
      <w:r>
        <w:rPr/>
        <w:t xml:space="preserve"> </w:t>
      </w:r>
      <w:r>
        <w:rPr>
          <w:color w:val="FFFFFF"/>
          <w:sz w:val="2"/>
          <w:vanish w:val="true"/>
        </w:rPr>
        <w:t>p</w:t>
      </w:r>
      <w:r>
        <w:rPr/>
        <w:t xml:space="preserve"> </w:t>
      </w:r>
      <w:r>
        <w:rPr/>
        <w:t>textbooks</w:t>
      </w:r>
      <w:r>
        <w:rPr/>
        <w:t xml:space="preserve"> </w:t>
      </w:r>
      <w:r>
        <w:rPr>
          <w:color w:val="FFFFFF"/>
          <w:sz w:val="2"/>
          <w:vanish w:val="true"/>
        </w:rPr>
        <w:t>c</w:t>
      </w:r>
      <w:r>
        <w:rPr/>
        <w:t xml:space="preserve"> </w:t>
      </w:r>
      <w:r>
        <w:rPr/>
        <w:t>agree,</w:t>
      </w:r>
      <w:r>
        <w:rPr/>
        <w:t xml:space="preserve"> </w:t>
      </w:r>
      <w:r>
        <w:rPr>
          <w:color w:val="FFFFFF"/>
          <w:sz w:val="2"/>
          <w:vanish w:val="true"/>
        </w:rPr>
        <w:t>2</w:t>
      </w:r>
      <w:r>
        <w:rPr/>
        <w:t xml:space="preserve"> </w:t>
      </w:r>
      <w:r>
        <w:rPr/>
        <w:t>of</w:t>
      </w:r>
      <w:r>
        <w:rPr/>
        <w:t xml:space="preserve"> </w:t>
      </w:r>
      <w:r>
        <w:rPr>
          <w:color w:val="FFFFFF"/>
          <w:sz w:val="2"/>
          <w:vanish w:val="true"/>
        </w:rPr>
        <w:t>N</w:t>
      </w:r>
      <w:r>
        <w:rPr/>
        <w:t xml:space="preserve"> </w:t>
      </w:r>
      <w:r>
        <w:rPr/>
        <w:t>course,</w:t>
      </w:r>
      <w:r>
        <w:rPr/>
        <w:t xml:space="preserve"> </w:t>
      </w:r>
      <w:r>
        <w:rPr>
          <w:color w:val="FFFFFF"/>
          <w:sz w:val="2"/>
          <w:vanish w:val="true"/>
        </w:rPr>
        <w:t>v</w:t>
      </w:r>
      <w:r>
        <w:rPr/>
        <w:t xml:space="preserve"> </w:t>
      </w:r>
      <w:r>
        <w:rPr/>
        <w:t>that</w:t>
      </w:r>
      <w:r>
        <w:rPr/>
        <w:t xml:space="preserve"> </w:t>
      </w:r>
      <w:r>
        <w:rPr>
          <w:color w:val="FFFFFF"/>
          <w:sz w:val="2"/>
          <w:vanish w:val="true"/>
        </w:rPr>
        <w:t>d</w:t>
      </w:r>
      <w:r>
        <w:rPr/>
        <w:t xml:space="preserve"> </w:t>
      </w:r>
      <w:r>
        <w:rPr/>
        <w:t>we</w:t>
      </w:r>
      <w:r>
        <w:rPr/>
        <w:t xml:space="preserve"> </w:t>
      </w:r>
      <w:r>
        <w:rPr>
          <w:color w:val="FFFFFF"/>
          <w:sz w:val="2"/>
          <w:vanish w:val="true"/>
        </w:rPr>
        <w:t>W</w:t>
      </w:r>
      <w:r>
        <w:rPr/>
        <w:t xml:space="preserve"> </w:t>
      </w:r>
      <w:r>
        <w:rPr/>
        <w:t>should</w:t>
      </w:r>
      <w:r>
        <w:rPr/>
        <w:t xml:space="preserve"> </w:t>
      </w:r>
      <w:r>
        <w:rPr>
          <w:color w:val="FFFFFF"/>
          <w:sz w:val="2"/>
          <w:vanish w:val="true"/>
        </w:rPr>
        <w:t>5</w:t>
      </w:r>
      <w:r>
        <w:rPr/>
        <w:t xml:space="preserve"> </w:t>
      </w:r>
      <w:r>
        <w:rPr/>
        <w:t>only</w:t>
      </w:r>
      <w:r>
        <w:rPr/>
        <w:t xml:space="preserve"> </w:t>
      </w:r>
      <w:r>
        <w:rPr>
          <w:color w:val="FFFFFF"/>
          <w:sz w:val="2"/>
          <w:vanish w:val="true"/>
        </w:rPr>
        <w:t>0</w:t>
      </w:r>
      <w:r>
        <w:rPr/>
        <w:t xml:space="preserve"> </w:t>
      </w:r>
      <w:r>
        <w:rPr/>
        <w:t>believe</w:t>
      </w:r>
      <w:r>
        <w:rPr/>
        <w:t xml:space="preserve"> </w:t>
      </w:r>
      <w:r>
        <w:rPr>
          <w:color w:val="FFFFFF"/>
          <w:sz w:val="2"/>
          <w:vanish w:val="true"/>
        </w:rPr>
        <w:t>Z</w:t>
      </w:r>
      <w:r>
        <w:rPr/>
        <w:t xml:space="preserve"> </w:t>
      </w:r>
      <w:r>
        <w:rPr/>
        <w:t>reliable</w:t>
      </w:r>
      <w:r>
        <w:rPr/>
        <w:t xml:space="preserve"> </w:t>
      </w:r>
      <w:r>
        <w:rPr>
          <w:color w:val="FFFFFF"/>
          <w:sz w:val="2"/>
          <w:vanish w:val="true"/>
        </w:rPr>
        <w:t>W</w:t>
      </w:r>
      <w:r>
        <w:rPr/>
        <w:t xml:space="preserve"> </w:t>
      </w:r>
      <w:r>
        <w:rPr/>
        <w:t>intelligence,</w:t>
      </w:r>
      <w:r>
        <w:rPr/>
        <w:t xml:space="preserve"> </w:t>
      </w:r>
      <w:r>
        <w:rPr>
          <w:color w:val="FFFFFF"/>
          <w:sz w:val="2"/>
          <w:vanish w:val="true"/>
        </w:rPr>
        <w:t>Q</w:t>
      </w:r>
      <w:r>
        <w:rPr/>
        <w:t xml:space="preserve"> </w:t>
      </w:r>
      <w:r>
        <w:rPr/>
        <w:t>and</w:t>
      </w:r>
      <w:r>
        <w:rPr/>
        <w:t xml:space="preserve"> </w:t>
      </w:r>
      <w:r>
        <w:rPr>
          <w:color w:val="FFFFFF"/>
          <w:sz w:val="2"/>
          <w:vanish w:val="true"/>
        </w:rPr>
        <w:t>g</w:t>
      </w:r>
      <w:r>
        <w:rPr/>
        <w:t xml:space="preserve"> </w:t>
      </w:r>
      <w:r>
        <w:rPr/>
        <w:t>should</w:t>
      </w:r>
      <w:r>
        <w:rPr/>
        <w:t xml:space="preserve"> </w:t>
      </w:r>
      <w:r>
        <w:rPr>
          <w:color w:val="FFFFFF"/>
          <w:sz w:val="2"/>
          <w:vanish w:val="true"/>
        </w:rPr>
        <w:t>Y</w:t>
      </w:r>
      <w:r>
        <w:rPr/>
        <w:t xml:space="preserve"> </w:t>
      </w:r>
      <w:r>
        <w:rPr/>
        <w:t>never</w:t>
      </w:r>
      <w:r>
        <w:rPr/>
        <w:t xml:space="preserve"> </w:t>
      </w:r>
      <w:r>
        <w:rPr>
          <w:color w:val="FFFFFF"/>
          <w:sz w:val="2"/>
          <w:vanish w:val="true"/>
        </w:rPr>
        <w:t>W</w:t>
      </w:r>
      <w:r>
        <w:rPr/>
        <w:t xml:space="preserve"> </w:t>
      </w:r>
      <w:r>
        <w:rPr/>
        <w:t>cease</w:t>
      </w:r>
      <w:r>
        <w:rPr/>
        <w:t xml:space="preserve"> </w:t>
      </w:r>
      <w:r>
        <w:rPr>
          <w:color w:val="FFFFFF"/>
          <w:sz w:val="2"/>
          <w:vanish w:val="true"/>
        </w:rPr>
        <w:t>5</w:t>
      </w:r>
      <w:r>
        <w:rPr/>
        <w:t xml:space="preserve"> </w:t>
      </w:r>
      <w:r>
        <w:rPr/>
        <w:t>to</w:t>
      </w:r>
      <w:r>
        <w:rPr/>
        <w:t xml:space="preserve"> </w:t>
      </w:r>
      <w:r>
        <w:rPr>
          <w:color w:val="FFFFFF"/>
          <w:sz w:val="2"/>
          <w:vanish w:val="true"/>
        </w:rPr>
        <w:t>k</w:t>
      </w:r>
      <w:r>
        <w:rPr/>
        <w:t xml:space="preserve"> </w:t>
      </w:r>
      <w:r>
        <w:rPr/>
        <w:t>be</w:t>
      </w:r>
      <w:r>
        <w:rPr/>
        <w:t xml:space="preserve"> </w:t>
      </w:r>
      <w:r>
        <w:rPr>
          <w:color w:val="FFFFFF"/>
          <w:sz w:val="2"/>
          <w:vanish w:val="true"/>
        </w:rPr>
        <w:t>I</w:t>
      </w:r>
      <w:r>
        <w:rPr/>
        <w:t xml:space="preserve"> </w:t>
      </w:r>
      <w:r>
        <w:rPr/>
        <w:t>suspicious,</w:t>
      </w:r>
      <w:r>
        <w:rPr/>
        <w:t xml:space="preserve"> </w:t>
      </w:r>
      <w:r>
        <w:rPr>
          <w:color w:val="FFFFFF"/>
          <w:sz w:val="2"/>
          <w:vanish w:val="true"/>
        </w:rPr>
        <w:t>G</w:t>
      </w:r>
      <w:r>
        <w:rPr/>
        <w:t xml:space="preserve"> </w:t>
      </w:r>
      <w:r>
        <w:rPr/>
        <w:t>but</w:t>
      </w:r>
      <w:r>
        <w:rPr/>
        <w:t xml:space="preserve"> </w:t>
      </w:r>
      <w:r>
        <w:rPr>
          <w:color w:val="FFFFFF"/>
          <w:sz w:val="2"/>
          <w:vanish w:val="true"/>
        </w:rPr>
        <w:t>l</w:t>
      </w:r>
      <w:r>
        <w:rPr/>
        <w:t xml:space="preserve"> </w:t>
      </w:r>
      <w:r>
        <w:rPr/>
        <w:t>what</w:t>
      </w:r>
      <w:r>
        <w:rPr/>
        <w:t xml:space="preserve"> </w:t>
      </w:r>
      <w:r>
        <w:rPr>
          <w:color w:val="FFFFFF"/>
          <w:sz w:val="2"/>
          <w:vanish w:val="true"/>
        </w:rPr>
        <w:t>n</w:t>
      </w:r>
      <w:r>
        <w:rPr/>
        <w:t xml:space="preserve"> </w:t>
      </w:r>
      <w:r>
        <w:rPr/>
        <w:t>is</w:t>
      </w:r>
      <w:r>
        <w:rPr/>
        <w:t xml:space="preserve"> </w:t>
      </w:r>
      <w:r>
        <w:rPr>
          <w:color w:val="FFFFFF"/>
          <w:sz w:val="2"/>
          <w:vanish w:val="true"/>
        </w:rPr>
        <w:t>b</w:t>
      </w:r>
      <w:r>
        <w:rPr/>
        <w:t xml:space="preserve"> </w:t>
      </w:r>
      <w:r>
        <w:rPr/>
        <w:t>the</w:t>
      </w:r>
      <w:r>
        <w:rPr/>
        <w:t xml:space="preserve"> </w:t>
      </w:r>
      <w:r>
        <w:rPr>
          <w:color w:val="FFFFFF"/>
          <w:sz w:val="2"/>
          <w:vanish w:val="true"/>
        </w:rPr>
        <w:t>m</w:t>
      </w:r>
      <w:r>
        <w:rPr/>
        <w:t xml:space="preserve"> </w:t>
      </w:r>
      <w:r>
        <w:rPr/>
        <w:t>use</w:t>
      </w:r>
      <w:r>
        <w:rPr/>
        <w:t xml:space="preserve"> </w:t>
      </w:r>
      <w:r>
        <w:rPr>
          <w:color w:val="FFFFFF"/>
          <w:sz w:val="2"/>
          <w:vanish w:val="true"/>
        </w:rPr>
        <w:t>9</w:t>
      </w:r>
      <w:r>
        <w:rPr/>
        <w:t xml:space="preserve"> </w:t>
      </w:r>
      <w:r>
        <w:rPr/>
        <w:t>of</w:t>
      </w:r>
      <w:r>
        <w:rPr/>
        <w:t xml:space="preserve"> </w:t>
      </w:r>
      <w:r>
        <w:rPr>
          <w:color w:val="FFFFFF"/>
          <w:sz w:val="2"/>
          <w:vanish w:val="true"/>
        </w:rPr>
        <w:t>y</w:t>
      </w:r>
      <w:r>
        <w:rPr/>
        <w:t xml:space="preserve"> </w:t>
      </w:r>
      <w:r>
        <w:rPr/>
        <w:t>such</w:t>
      </w:r>
      <w:r>
        <w:rPr/>
        <w:t xml:space="preserve"> </w:t>
      </w:r>
      <w:r>
        <w:rPr>
          <w:color w:val="FFFFFF"/>
          <w:sz w:val="2"/>
          <w:vanish w:val="true"/>
        </w:rPr>
        <w:t>Z</w:t>
      </w:r>
      <w:r>
        <w:rPr/>
        <w:t xml:space="preserve"> </w:t>
      </w:r>
      <w:r>
        <w:rPr/>
        <w:t>feeble</w:t>
      </w:r>
      <w:r>
        <w:rPr/>
        <w:t xml:space="preserve"> </w:t>
      </w:r>
      <w:r>
        <w:rPr>
          <w:color w:val="FFFFFF"/>
          <w:sz w:val="2"/>
          <w:vanish w:val="true"/>
        </w:rPr>
        <w:t>W</w:t>
      </w:r>
      <w:r>
        <w:rPr/>
        <w:t xml:space="preserve"> </w:t>
      </w:r>
      <w:r>
        <w:rPr/>
        <w:t>maxims?</w:t>
      </w:r>
      <w:r>
        <w:rPr/>
        <w:t xml:space="preserve"> </w:t>
      </w:r>
      <w:r>
        <w:rPr>
          <w:color w:val="FFFFFF"/>
          <w:sz w:val="2"/>
          <w:vanish w:val="true"/>
        </w:rPr>
        <w:t>Q</w:t>
      </w:r>
      <w:r>
        <w:rPr/>
        <w:t xml:space="preserve"> </w:t>
      </w:r>
      <w:r>
        <w:rPr/>
        <w:t>They</w:t>
      </w:r>
      <w:r>
        <w:rPr/>
        <w:t xml:space="preserve"> </w:t>
      </w:r>
      <w:r>
        <w:rPr>
          <w:color w:val="FFFFFF"/>
          <w:sz w:val="2"/>
          <w:vanish w:val="true"/>
        </w:rPr>
        <w:t>u</w:t>
      </w:r>
      <w:r>
        <w:rPr/>
        <w:t xml:space="preserve"> </w:t>
      </w:r>
      <w:r>
        <w:rPr/>
        <w:t>belong</w:t>
      </w:r>
      <w:r>
        <w:rPr/>
        <w:t xml:space="preserve"> </w:t>
      </w:r>
      <w:r>
        <w:rPr>
          <w:color w:val="FFFFFF"/>
          <w:sz w:val="2"/>
          <w:vanish w:val="true"/>
        </w:rPr>
        <w:t>I</w:t>
      </w:r>
      <w:r>
        <w:rPr/>
        <w:t xml:space="preserve"> </w:t>
      </w:r>
      <w:r>
        <w:rPr/>
        <w:t>to</w:t>
      </w:r>
      <w:r>
        <w:rPr/>
        <w:t xml:space="preserve"> </w:t>
      </w:r>
      <w:r>
        <w:rPr>
          <w:color w:val="FFFFFF"/>
          <w:sz w:val="2"/>
          <w:vanish w:val="true"/>
        </w:rPr>
        <w:t>E</w:t>
      </w:r>
      <w:r>
        <w:rPr/>
        <w:t xml:space="preserve"> </w:t>
      </w:r>
      <w:r>
        <w:rPr/>
        <w:t>that</w:t>
      </w:r>
      <w:r>
        <w:rPr/>
        <w:t xml:space="preserve"> </w:t>
      </w:r>
      <w:r>
        <w:rPr>
          <w:color w:val="FFFFFF"/>
          <w:sz w:val="2"/>
          <w:vanish w:val="true"/>
        </w:rPr>
        <w:t>l</w:t>
      </w:r>
      <w:r>
        <w:rPr/>
        <w:t xml:space="preserve"> </w:t>
      </w:r>
      <w:r>
        <w:rPr/>
        <w:t>wisdom</w:t>
      </w:r>
      <w:r>
        <w:rPr/>
        <w:t xml:space="preserve"> </w:t>
      </w:r>
      <w:r>
        <w:rPr>
          <w:color w:val="FFFFFF"/>
          <w:sz w:val="2"/>
          <w:vanish w:val="true"/>
        </w:rPr>
        <w:t>z</w:t>
      </w:r>
      <w:r>
        <w:rPr/>
        <w:t xml:space="preserve"> </w:t>
      </w:r>
      <w:r>
        <w:rPr/>
        <w:t>which</w:t>
      </w:r>
      <w:r>
        <w:rPr/>
        <w:t xml:space="preserve"> </w:t>
      </w:r>
      <w:r>
        <w:rPr>
          <w:color w:val="FFFFFF"/>
          <w:sz w:val="2"/>
          <w:vanish w:val="true"/>
        </w:rPr>
        <w:t>b</w:t>
      </w:r>
      <w:r>
        <w:rPr/>
        <w:t xml:space="preserve"> </w:t>
      </w:r>
      <w:r>
        <w:rPr/>
        <w:t>for</w:t>
      </w:r>
      <w:r>
        <w:rPr/>
        <w:t xml:space="preserve"> </w:t>
      </w:r>
      <w:r>
        <w:rPr>
          <w:color w:val="FFFFFF"/>
          <w:sz w:val="2"/>
          <w:vanish w:val="true"/>
        </w:rPr>
        <w:t>W</w:t>
      </w:r>
      <w:r>
        <w:rPr/>
        <w:t xml:space="preserve"> </w:t>
      </w:r>
      <w:r>
        <w:rPr/>
        <w:t>want</w:t>
      </w:r>
      <w:r>
        <w:rPr/>
        <w:t xml:space="preserve"> </w:t>
      </w:r>
      <w:r>
        <w:rPr>
          <w:color w:val="FFFFFF"/>
          <w:sz w:val="2"/>
          <w:vanish w:val="true"/>
        </w:rPr>
        <w:t>F</w:t>
      </w:r>
      <w:r>
        <w:rPr/>
        <w:t xml:space="preserve"> </w:t>
      </w:r>
      <w:r>
        <w:rPr/>
        <w:t>of</w:t>
      </w:r>
      <w:r>
        <w:rPr/>
        <w:t xml:space="preserve"> </w:t>
      </w:r>
      <w:r>
        <w:rPr>
          <w:color w:val="FFFFFF"/>
          <w:sz w:val="2"/>
          <w:vanish w:val="true"/>
        </w:rPr>
        <w:t>u</w:t>
      </w:r>
      <w:r>
        <w:rPr/>
        <w:t xml:space="preserve"> </w:t>
      </w:r>
      <w:r>
        <w:rPr/>
        <w:t>anything</w:t>
      </w:r>
      <w:r>
        <w:rPr/>
        <w:t xml:space="preserve"> </w:t>
      </w:r>
      <w:r>
        <w:rPr>
          <w:color w:val="FFFFFF"/>
          <w:sz w:val="2"/>
          <w:vanish w:val="true"/>
        </w:rPr>
        <w:t>I</w:t>
      </w:r>
      <w:r>
        <w:rPr/>
        <w:t xml:space="preserve"> </w:t>
      </w:r>
      <w:r>
        <w:rPr/>
        <w:t>better</w:t>
      </w:r>
      <w:r>
        <w:rPr/>
        <w:t xml:space="preserve"> </w:t>
      </w:r>
      <w:r>
        <w:rPr>
          <w:color w:val="FFFFFF"/>
          <w:sz w:val="2"/>
          <w:vanish w:val="true"/>
        </w:rPr>
        <w:t>G</w:t>
      </w:r>
      <w:r>
        <w:rPr/>
        <w:t xml:space="preserve"> </w:t>
      </w:r>
      <w:r>
        <w:rPr/>
        <w:t>scribblers</w:t>
      </w:r>
      <w:r>
        <w:rPr/>
        <w:t xml:space="preserve"> </w:t>
      </w:r>
      <w:r>
        <w:rPr>
          <w:color w:val="FFFFFF"/>
          <w:sz w:val="2"/>
          <w:vanish w:val="true"/>
        </w:rPr>
        <w:t>h</w:t>
      </w:r>
      <w:r>
        <w:rPr/>
        <w:t xml:space="preserve"> </w:t>
      </w:r>
      <w:r>
        <w:rPr/>
        <w:t>of</w:t>
      </w:r>
      <w:r>
        <w:rPr/>
        <w:t xml:space="preserve"> </w:t>
      </w:r>
      <w:r>
        <w:rPr>
          <w:color w:val="FFFFFF"/>
          <w:sz w:val="2"/>
          <w:vanish w:val="true"/>
        </w:rPr>
        <w:t>h</w:t>
      </w:r>
      <w:r>
        <w:rPr/>
        <w:t xml:space="preserve"> </w:t>
      </w:r>
      <w:r>
        <w:rPr/>
        <w:t>systems</w:t>
      </w:r>
      <w:r>
        <w:rPr/>
        <w:t xml:space="preserve"> </w:t>
      </w:r>
      <w:r>
        <w:rPr>
          <w:color w:val="FFFFFF"/>
          <w:sz w:val="2"/>
          <w:vanish w:val="true"/>
        </w:rPr>
        <w:t>c</w:t>
      </w:r>
      <w:r>
        <w:rPr/>
        <w:t xml:space="preserve"> </w:t>
      </w:r>
      <w:r>
        <w:rPr/>
        <w:t>and</w:t>
      </w:r>
      <w:r>
        <w:rPr/>
        <w:t xml:space="preserve"> </w:t>
      </w:r>
      <w:r>
        <w:rPr>
          <w:color w:val="FFFFFF"/>
          <w:sz w:val="2"/>
          <w:vanish w:val="true"/>
        </w:rPr>
        <w:t>m</w:t>
      </w:r>
      <w:r>
        <w:rPr/>
        <w:t xml:space="preserve"> </w:t>
      </w:r>
      <w:r>
        <w:rPr/>
        <w:t>compendia</w:t>
      </w:r>
      <w:r>
        <w:rPr/>
        <w:t xml:space="preserve"> </w:t>
      </w:r>
      <w:r>
        <w:rPr>
          <w:color w:val="FFFFFF"/>
          <w:sz w:val="2"/>
          <w:vanish w:val="true"/>
        </w:rPr>
        <w:t>Q</w:t>
      </w:r>
      <w:r>
        <w:rPr/>
        <w:t xml:space="preserve"> </w:t>
      </w:r>
      <w:r>
        <w:rPr/>
        <w:t>resort</w:t>
      </w:r>
      <w:r>
        <w:rPr/>
        <w:t xml:space="preserve"> </w:t>
      </w:r>
      <w:r>
        <w:rPr>
          <w:color w:val="FFFFFF"/>
          <w:sz w:val="2"/>
          <w:vanish w:val="true"/>
        </w:rPr>
        <w:t>g</w:t>
      </w:r>
      <w:r>
        <w:rPr/>
        <w:t xml:space="preserve"> </w:t>
      </w:r>
      <w:r>
        <w:rPr/>
        <w:t>to</w:t>
      </w:r>
      <w:r>
        <w:rPr/>
        <w:t xml:space="preserve"> </w:t>
      </w:r>
      <w:r>
        <w:rPr>
          <w:color w:val="FFFFFF"/>
          <w:sz w:val="2"/>
          <w:vanish w:val="true"/>
        </w:rPr>
        <w:t>a</w:t>
      </w:r>
      <w:r>
        <w:rPr/>
        <w:t xml:space="preserve"> </w:t>
      </w:r>
      <w:r>
        <w:rPr/>
        <w:t>when</w:t>
      </w:r>
      <w:r>
        <w:rPr/>
        <w:t xml:space="preserve"> </w:t>
      </w:r>
      <w:r>
        <w:rPr>
          <w:color w:val="FFFFFF"/>
          <w:sz w:val="2"/>
          <w:vanish w:val="true"/>
        </w:rPr>
        <w:t>G</w:t>
      </w:r>
      <w:r>
        <w:rPr/>
        <w:t xml:space="preserve"> </w:t>
      </w:r>
      <w:r>
        <w:rPr/>
        <w:t>they</w:t>
      </w:r>
      <w:r>
        <w:rPr/>
        <w:t xml:space="preserve"> </w:t>
      </w:r>
      <w:r>
        <w:rPr>
          <w:color w:val="FFFFFF"/>
          <w:sz w:val="2"/>
          <w:vanish w:val="true"/>
        </w:rPr>
        <w:t>l</w:t>
      </w:r>
      <w:r>
        <w:rPr/>
        <w:t xml:space="preserve"> </w:t>
      </w:r>
      <w:r>
        <w:rPr/>
        <w:t>run</w:t>
      </w:r>
      <w:r>
        <w:rPr/>
        <w:t xml:space="preserve"> </w:t>
      </w:r>
      <w:r>
        <w:rPr>
          <w:color w:val="FFFFFF"/>
          <w:sz w:val="2"/>
          <w:vanish w:val="true"/>
        </w:rPr>
        <w:t>0</w:t>
      </w:r>
      <w:r>
        <w:rPr/>
        <w:t xml:space="preserve"> </w:t>
      </w:r>
      <w:r>
        <w:rPr/>
        <w:t>out</w:t>
      </w:r>
      <w:r>
        <w:rPr/>
        <w:t xml:space="preserve"> </w:t>
      </w:r>
      <w:r>
        <w:rPr>
          <w:color w:val="FFFFFF"/>
          <w:sz w:val="2"/>
          <w:vanish w:val="true"/>
        </w:rPr>
        <w:t>L</w:t>
      </w:r>
      <w:r>
        <w:rPr/>
        <w:t xml:space="preserve"> </w:t>
      </w:r>
      <w:r>
        <w:rPr/>
        <w:t>of</w:t>
      </w:r>
      <w:r>
        <w:rPr/>
        <w:t xml:space="preserve"> </w:t>
      </w:r>
      <w:r>
        <w:rPr>
          <w:color w:val="FFFFFF"/>
          <w:sz w:val="2"/>
          <w:vanish w:val="true"/>
        </w:rPr>
        <w:t>i</w:t>
      </w:r>
      <w:r>
        <w:rPr/>
        <w:t xml:space="preserve"> </w:t>
      </w:r>
      <w:r>
        <w:rPr/>
        <w:t>ideas.</w:t>
      </w:r>
    </w:p>
    <w:p>
      <w:r>
        <w:t>Many</w:t>
      </w:r>
      <w:r>
        <w:rPr/>
        <w:t xml:space="preserve"> </w:t>
      </w:r>
      <w:r>
        <w:rPr>
          <w:color w:val="FFFFFF"/>
          <w:sz w:val="2"/>
          <w:vanish w:val="true"/>
        </w:rPr>
        <w:t>B</w:t>
      </w:r>
      <w:r>
        <w:rPr/>
        <w:t xml:space="preserve"> </w:t>
      </w:r>
      <w:r>
        <w:rPr/>
        <w:t>intelligence</w:t>
      </w:r>
      <w:r>
        <w:rPr/>
        <w:t xml:space="preserve"> </w:t>
      </w:r>
      <w:r>
        <w:rPr>
          <w:color w:val="FFFFFF"/>
          <w:sz w:val="2"/>
          <w:vanish w:val="true"/>
        </w:rPr>
        <w:t>C</w:t>
      </w:r>
      <w:r>
        <w:rPr/>
        <w:t xml:space="preserve"> </w:t>
      </w:r>
      <w:r>
        <w:rPr/>
        <w:t>reports</w:t>
      </w:r>
      <w:r>
        <w:rPr/>
        <w:t xml:space="preserve"> </w:t>
      </w:r>
      <w:r>
        <w:rPr>
          <w:color w:val="FFFFFF"/>
          <w:sz w:val="2"/>
          <w:vanish w:val="true"/>
        </w:rPr>
        <w:t>b</w:t>
      </w:r>
      <w:r>
        <w:rPr/>
        <w:t xml:space="preserve"> </w:t>
      </w:r>
      <w:r>
        <w:rPr/>
        <w:t>in</w:t>
      </w:r>
      <w:r>
        <w:rPr/>
        <w:t xml:space="preserve"> </w:t>
      </w:r>
      <w:r>
        <w:rPr>
          <w:color w:val="FFFFFF"/>
          <w:sz w:val="2"/>
          <w:vanish w:val="true"/>
        </w:rPr>
        <w:t>G</w:t>
      </w:r>
      <w:r>
        <w:rPr/>
        <w:t xml:space="preserve"> </w:t>
      </w:r>
      <w:r>
        <w:rPr/>
        <w:t>war</w:t>
      </w:r>
      <w:r>
        <w:rPr/>
        <w:t xml:space="preserve"> </w:t>
      </w:r>
      <w:r>
        <w:rPr>
          <w:color w:val="FFFFFF"/>
          <w:sz w:val="2"/>
          <w:vanish w:val="true"/>
        </w:rPr>
        <w:t>9</w:t>
      </w:r>
      <w:r>
        <w:rPr/>
        <w:t xml:space="preserve"> </w:t>
      </w:r>
      <w:r>
        <w:rPr/>
        <w:t>are</w:t>
      </w:r>
      <w:r>
        <w:rPr/>
        <w:t xml:space="preserve"> </w:t>
      </w:r>
      <w:r>
        <w:rPr>
          <w:color w:val="FFFFFF"/>
          <w:sz w:val="2"/>
          <w:vanish w:val="true"/>
        </w:rPr>
        <w:t>j</w:t>
      </w:r>
      <w:r>
        <w:rPr/>
        <w:t xml:space="preserve"> </w:t>
      </w:r>
      <w:r>
        <w:rPr/>
        <w:t>contradictory;</w:t>
      </w:r>
      <w:r>
        <w:rPr/>
        <w:t xml:space="preserve"> </w:t>
      </w:r>
      <w:r>
        <w:rPr>
          <w:color w:val="FFFFFF"/>
          <w:sz w:val="2"/>
          <w:vanish w:val="true"/>
        </w:rPr>
        <w:t>a</w:t>
      </w:r>
      <w:r>
        <w:rPr/>
        <w:t xml:space="preserve"> </w:t>
      </w:r>
      <w:r>
        <w:rPr/>
        <w:t>even</w:t>
      </w:r>
      <w:r>
        <w:rPr/>
        <w:t xml:space="preserve"> </w:t>
      </w:r>
      <w:r>
        <w:rPr>
          <w:color w:val="FFFFFF"/>
          <w:sz w:val="2"/>
          <w:vanish w:val="true"/>
        </w:rPr>
        <w:t>2</w:t>
      </w:r>
      <w:r>
        <w:rPr/>
        <w:t xml:space="preserve"> </w:t>
      </w:r>
      <w:r>
        <w:rPr/>
        <w:t>more</w:t>
      </w:r>
      <w:r>
        <w:rPr/>
        <w:t xml:space="preserve"> </w:t>
      </w:r>
      <w:r>
        <w:rPr>
          <w:color w:val="FFFFFF"/>
          <w:sz w:val="2"/>
          <w:vanish w:val="true"/>
        </w:rPr>
        <w:t>F</w:t>
      </w:r>
      <w:r>
        <w:rPr/>
        <w:t xml:space="preserve"> </w:t>
      </w:r>
      <w:r>
        <w:rPr/>
        <w:t>are</w:t>
      </w:r>
      <w:r>
        <w:rPr/>
        <w:t xml:space="preserve"> </w:t>
      </w:r>
      <w:r>
        <w:rPr>
          <w:color w:val="FFFFFF"/>
          <w:sz w:val="2"/>
          <w:vanish w:val="true"/>
        </w:rPr>
        <w:t>k</w:t>
      </w:r>
      <w:r>
        <w:rPr/>
        <w:t xml:space="preserve"> </w:t>
      </w:r>
      <w:r>
        <w:rPr/>
        <w:t>false,</w:t>
      </w:r>
      <w:r>
        <w:rPr/>
        <w:t xml:space="preserve"> </w:t>
      </w:r>
      <w:r>
        <w:rPr>
          <w:color w:val="FFFFFF"/>
          <w:sz w:val="2"/>
          <w:vanish w:val="true"/>
        </w:rPr>
        <w:t>Z</w:t>
      </w:r>
      <w:r>
        <w:rPr/>
        <w:t xml:space="preserve"> </w:t>
      </w:r>
      <w:r>
        <w:rPr/>
        <w:t>and</w:t>
      </w:r>
      <w:r>
        <w:rPr/>
        <w:t xml:space="preserve"> </w:t>
      </w:r>
      <w:r>
        <w:rPr>
          <w:color w:val="FFFFFF"/>
          <w:sz w:val="2"/>
          <w:vanish w:val="true"/>
        </w:rPr>
        <w:t>S</w:t>
      </w:r>
      <w:r>
        <w:rPr/>
        <w:t xml:space="preserve"> </w:t>
      </w:r>
      <w:r>
        <w:rPr/>
        <w:t>most</w:t>
      </w:r>
      <w:r>
        <w:rPr/>
        <w:t xml:space="preserve"> </w:t>
      </w:r>
      <w:r>
        <w:rPr>
          <w:color w:val="FFFFFF"/>
          <w:sz w:val="2"/>
          <w:vanish w:val="true"/>
        </w:rPr>
        <w:t>B</w:t>
      </w:r>
      <w:r>
        <w:rPr/>
        <w:t xml:space="preserve"> </w:t>
      </w:r>
      <w:r>
        <w:rPr/>
        <w:t>are</w:t>
      </w:r>
      <w:r>
        <w:rPr/>
        <w:t xml:space="preserve"> </w:t>
      </w:r>
      <w:r>
        <w:rPr>
          <w:color w:val="FFFFFF"/>
          <w:sz w:val="2"/>
          <w:vanish w:val="true"/>
        </w:rPr>
        <w:t>p</w:t>
      </w:r>
      <w:r>
        <w:rPr/>
        <w:t xml:space="preserve"> </w:t>
      </w:r>
      <w:r>
        <w:rPr/>
        <w:t>uncertain.</w:t>
      </w:r>
      <w:r>
        <w:rPr/>
        <w:t xml:space="preserve"> </w:t>
      </w:r>
      <w:r>
        <w:rPr>
          <w:color w:val="FFFFFF"/>
          <w:sz w:val="2"/>
          <w:vanish w:val="true"/>
        </w:rPr>
        <w:t>c</w:t>
      </w:r>
      <w:r>
        <w:rPr/>
        <w:t xml:space="preserve"> </w:t>
      </w:r>
      <w:r>
        <w:rPr/>
        <w:t>What</w:t>
      </w:r>
      <w:r>
        <w:rPr/>
        <w:t xml:space="preserve"> </w:t>
      </w:r>
      <w:r>
        <w:rPr>
          <w:color w:val="FFFFFF"/>
          <w:sz w:val="2"/>
          <w:vanish w:val="true"/>
        </w:rPr>
        <w:t>3</w:t>
      </w:r>
      <w:r>
        <w:rPr/>
        <w:t xml:space="preserve"> </w:t>
      </w:r>
      <w:r>
        <w:rPr/>
        <w:t>one</w:t>
      </w:r>
      <w:r>
        <w:rPr/>
        <w:t xml:space="preserve"> </w:t>
      </w:r>
      <w:r>
        <w:rPr>
          <w:color w:val="FFFFFF"/>
          <w:sz w:val="2"/>
          <w:vanish w:val="true"/>
        </w:rPr>
        <w:t>N</w:t>
      </w:r>
      <w:r>
        <w:rPr/>
        <w:t xml:space="preserve"> </w:t>
      </w:r>
      <w:r>
        <w:rPr/>
        <w:t>can</w:t>
      </w:r>
      <w:r>
        <w:rPr/>
        <w:t xml:space="preserve"> </w:t>
      </w:r>
      <w:r>
        <w:rPr>
          <w:color w:val="FFFFFF"/>
          <w:sz w:val="2"/>
          <w:vanish w:val="true"/>
        </w:rPr>
        <w:t>1</w:t>
      </w:r>
      <w:r>
        <w:rPr/>
        <w:t xml:space="preserve"> </w:t>
      </w:r>
      <w:r>
        <w:rPr/>
        <w:t>reasonably</w:t>
      </w:r>
      <w:r>
        <w:rPr/>
        <w:t xml:space="preserve"> </w:t>
      </w:r>
      <w:r>
        <w:rPr>
          <w:color w:val="FFFFFF"/>
          <w:sz w:val="2"/>
          <w:vanish w:val="true"/>
        </w:rPr>
        <w:t>Z</w:t>
      </w:r>
      <w:r>
        <w:rPr/>
        <w:t xml:space="preserve"> </w:t>
      </w:r>
      <w:r>
        <w:rPr/>
        <w:t>ask</w:t>
      </w:r>
      <w:r>
        <w:rPr/>
        <w:t xml:space="preserve"> </w:t>
      </w:r>
      <w:r>
        <w:rPr>
          <w:color w:val="FFFFFF"/>
          <w:sz w:val="2"/>
          <w:vanish w:val="true"/>
        </w:rPr>
        <w:t>S</w:t>
      </w:r>
      <w:r>
        <w:rPr/>
        <w:t xml:space="preserve"> </w:t>
      </w:r>
      <w:r>
        <w:rPr/>
        <w:t>of</w:t>
      </w:r>
      <w:r>
        <w:rPr/>
        <w:t xml:space="preserve"> </w:t>
      </w:r>
      <w:r>
        <w:rPr>
          <w:color w:val="FFFFFF"/>
          <w:sz w:val="2"/>
          <w:vanish w:val="true"/>
        </w:rPr>
        <w:t>B</w:t>
      </w:r>
      <w:r>
        <w:rPr/>
        <w:t xml:space="preserve"> </w:t>
      </w:r>
      <w:r>
        <w:rPr/>
        <w:t>an</w:t>
      </w:r>
      <w:r>
        <w:rPr/>
        <w:t xml:space="preserve"> </w:t>
      </w:r>
      <w:r>
        <w:rPr>
          <w:color w:val="FFFFFF"/>
          <w:sz w:val="2"/>
          <w:vanish w:val="true"/>
        </w:rPr>
        <w:t>h</w:t>
      </w:r>
      <w:r>
        <w:rPr/>
        <w:t xml:space="preserve"> </w:t>
      </w:r>
      <w:r>
        <w:rPr/>
        <w:t>officer</w:t>
      </w:r>
      <w:r>
        <w:rPr/>
        <w:t xml:space="preserve"> </w:t>
      </w:r>
      <w:r>
        <w:rPr>
          <w:color w:val="FFFFFF"/>
          <w:sz w:val="2"/>
          <w:vanish w:val="true"/>
        </w:rPr>
        <w:t>Z</w:t>
      </w:r>
      <w:r>
        <w:rPr/>
        <w:t xml:space="preserve"> </w:t>
      </w:r>
      <w:r>
        <w:rPr/>
        <w:t>is</w:t>
      </w:r>
      <w:r>
        <w:rPr/>
        <w:t xml:space="preserve"> </w:t>
      </w:r>
      <w:r>
        <w:rPr>
          <w:color w:val="FFFFFF"/>
          <w:sz w:val="2"/>
          <w:vanish w:val="true"/>
        </w:rPr>
        <w:t>m</w:t>
      </w:r>
      <w:r>
        <w:rPr/>
        <w:t xml:space="preserve"> </w:t>
      </w:r>
      <w:r>
        <w:rPr/>
        <w:t>that</w:t>
      </w:r>
      <w:r>
        <w:rPr/>
        <w:t xml:space="preserve"> </w:t>
      </w:r>
      <w:r>
        <w:rPr>
          <w:color w:val="FFFFFF"/>
          <w:sz w:val="2"/>
          <w:vanish w:val="true"/>
        </w:rPr>
        <w:t>Z</w:t>
      </w:r>
      <w:r>
        <w:rPr/>
        <w:t xml:space="preserve"> </w:t>
      </w:r>
      <w:r>
        <w:rPr/>
        <w:t>he</w:t>
      </w:r>
      <w:r>
        <w:rPr/>
        <w:t xml:space="preserve"> </w:t>
      </w:r>
      <w:r>
        <w:rPr>
          <w:color w:val="FFFFFF"/>
          <w:sz w:val="2"/>
          <w:vanish w:val="true"/>
        </w:rPr>
        <w:t>l</w:t>
      </w:r>
      <w:r>
        <w:rPr/>
        <w:t xml:space="preserve"> </w:t>
      </w:r>
      <w:r>
        <w:rPr/>
        <w:t>should</w:t>
      </w:r>
      <w:r>
        <w:rPr/>
        <w:t xml:space="preserve"> </w:t>
      </w:r>
      <w:r>
        <w:rPr>
          <w:color w:val="FFFFFF"/>
          <w:sz w:val="2"/>
          <w:vanish w:val="true"/>
        </w:rPr>
        <w:t>Y</w:t>
      </w:r>
      <w:r>
        <w:rPr/>
        <w:t xml:space="preserve"> </w:t>
      </w:r>
      <w:r>
        <w:rPr/>
        <w:t>possess</w:t>
      </w:r>
      <w:r>
        <w:rPr/>
        <w:t xml:space="preserve"> </w:t>
      </w:r>
      <w:r>
        <w:rPr>
          <w:color w:val="FFFFFF"/>
          <w:sz w:val="2"/>
          <w:vanish w:val="true"/>
        </w:rPr>
        <w:t>3</w:t>
      </w:r>
      <w:r>
        <w:rPr/>
        <w:t xml:space="preserve"> </w:t>
      </w:r>
      <w:r>
        <w:rPr/>
        <w:t>a</w:t>
      </w:r>
      <w:r>
        <w:rPr/>
        <w:t xml:space="preserve"> </w:t>
      </w:r>
      <w:r>
        <w:rPr>
          <w:color w:val="FFFFFF"/>
          <w:sz w:val="2"/>
          <w:vanish w:val="true"/>
        </w:rPr>
        <w:t>R</w:t>
      </w:r>
      <w:r>
        <w:rPr/>
        <w:t xml:space="preserve"> </w:t>
      </w:r>
      <w:r>
        <w:rPr/>
        <w:t>standard</w:t>
      </w:r>
      <w:r>
        <w:rPr/>
        <w:t xml:space="preserve"> </w:t>
      </w:r>
      <w:r>
        <w:rPr>
          <w:color w:val="FFFFFF"/>
          <w:sz w:val="2"/>
          <w:vanish w:val="true"/>
        </w:rPr>
        <w:t>z</w:t>
      </w:r>
      <w:r>
        <w:rPr/>
        <w:t xml:space="preserve"> </w:t>
      </w:r>
      <w:r>
        <w:rPr/>
        <w:t>of</w:t>
      </w:r>
      <w:r>
        <w:rPr/>
        <w:t xml:space="preserve"> </w:t>
      </w:r>
      <w:r>
        <w:rPr>
          <w:color w:val="FFFFFF"/>
          <w:sz w:val="2"/>
          <w:vanish w:val="true"/>
        </w:rPr>
        <w:t>I</w:t>
      </w:r>
      <w:r>
        <w:rPr/>
        <w:t xml:space="preserve"> </w:t>
      </w:r>
      <w:r>
        <w:rPr/>
        <w:t>judgment,</w:t>
      </w:r>
      <w:r>
        <w:rPr/>
        <w:t xml:space="preserve"> </w:t>
      </w:r>
      <w:r>
        <w:rPr>
          <w:color w:val="FFFFFF"/>
          <w:sz w:val="2"/>
          <w:vanish w:val="true"/>
        </w:rPr>
        <w:t>H</w:t>
      </w:r>
      <w:r>
        <w:rPr/>
        <w:t xml:space="preserve"> </w:t>
      </w:r>
      <w:r>
        <w:rPr/>
        <w:t>which</w:t>
      </w:r>
      <w:r>
        <w:rPr/>
        <w:t xml:space="preserve"> </w:t>
      </w:r>
      <w:r>
        <w:rPr>
          <w:color w:val="FFFFFF"/>
          <w:sz w:val="2"/>
          <w:vanish w:val="true"/>
        </w:rPr>
        <w:t>B</w:t>
      </w:r>
      <w:r>
        <w:rPr/>
        <w:t xml:space="preserve"> </w:t>
      </w:r>
      <w:r>
        <w:rPr/>
        <w:t>he</w:t>
      </w:r>
      <w:r>
        <w:rPr/>
        <w:t xml:space="preserve"> </w:t>
      </w:r>
      <w:r>
        <w:rPr>
          <w:color w:val="FFFFFF"/>
          <w:sz w:val="2"/>
          <w:vanish w:val="true"/>
        </w:rPr>
        <w:t>y</w:t>
      </w:r>
      <w:r>
        <w:rPr/>
        <w:t xml:space="preserve"> </w:t>
      </w:r>
      <w:r>
        <w:rPr/>
        <w:t>can</w:t>
      </w:r>
      <w:r>
        <w:rPr/>
        <w:t xml:space="preserve"> </w:t>
      </w:r>
      <w:r>
        <w:rPr>
          <w:color w:val="FFFFFF"/>
          <w:sz w:val="2"/>
          <w:vanish w:val="true"/>
        </w:rPr>
        <w:t>Z</w:t>
      </w:r>
      <w:r>
        <w:rPr/>
        <w:t xml:space="preserve"> </w:t>
      </w:r>
      <w:r>
        <w:rPr/>
        <w:t>gain</w:t>
      </w:r>
      <w:r>
        <w:rPr/>
        <w:t xml:space="preserve"> </w:t>
      </w:r>
      <w:r>
        <w:rPr>
          <w:color w:val="FFFFFF"/>
          <w:sz w:val="2"/>
          <w:vanish w:val="true"/>
        </w:rPr>
        <w:t>X</w:t>
      </w:r>
      <w:r>
        <w:rPr/>
        <w:t xml:space="preserve"> </w:t>
      </w:r>
      <w:r>
        <w:rPr/>
        <w:t>only</w:t>
      </w:r>
      <w:r>
        <w:rPr/>
        <w:t xml:space="preserve"> </w:t>
      </w:r>
      <w:r>
        <w:rPr>
          <w:color w:val="FFFFFF"/>
          <w:sz w:val="2"/>
          <w:vanish w:val="true"/>
        </w:rPr>
        <w:t>R</w:t>
      </w:r>
      <w:r>
        <w:rPr/>
        <w:t xml:space="preserve"> </w:t>
      </w:r>
      <w:r>
        <w:rPr/>
        <w:t>from</w:t>
      </w:r>
      <w:r>
        <w:rPr/>
        <w:t xml:space="preserve"> </w:t>
      </w:r>
      <w:r>
        <w:rPr>
          <w:color w:val="FFFFFF"/>
          <w:sz w:val="2"/>
          <w:vanish w:val="true"/>
        </w:rPr>
        <w:t>l</w:t>
      </w:r>
      <w:r>
        <w:rPr/>
        <w:t xml:space="preserve"> </w:t>
      </w:r>
      <w:r>
        <w:rPr/>
        <w:t>knowledge</w:t>
      </w:r>
      <w:r>
        <w:rPr/>
        <w:t xml:space="preserve"> </w:t>
      </w:r>
      <w:r>
        <w:rPr>
          <w:color w:val="FFFFFF"/>
          <w:sz w:val="2"/>
          <w:vanish w:val="true"/>
        </w:rPr>
        <w:t>e</w:t>
      </w:r>
      <w:r>
        <w:rPr/>
        <w:t xml:space="preserve"> </w:t>
      </w:r>
      <w:r>
        <w:rPr/>
        <w:t>of</w:t>
      </w:r>
      <w:r>
        <w:rPr/>
        <w:t xml:space="preserve"> </w:t>
      </w:r>
      <w:r>
        <w:rPr>
          <w:color w:val="FFFFFF"/>
          <w:sz w:val="2"/>
          <w:vanish w:val="true"/>
        </w:rPr>
        <w:t>H</w:t>
      </w:r>
      <w:r>
        <w:rPr/>
        <w:t xml:space="preserve"> </w:t>
      </w:r>
      <w:r>
        <w:rPr/>
        <w:t>men</w:t>
      </w:r>
      <w:r>
        <w:rPr/>
        <w:t xml:space="preserve"> </w:t>
      </w:r>
      <w:r>
        <w:rPr>
          <w:color w:val="FFFFFF"/>
          <w:sz w:val="2"/>
          <w:vanish w:val="true"/>
        </w:rPr>
        <w:t>Q</w:t>
      </w:r>
      <w:r>
        <w:rPr/>
        <w:t xml:space="preserve"> </w:t>
      </w:r>
      <w:r>
        <w:rPr/>
        <w:t>and</w:t>
      </w:r>
      <w:r>
        <w:rPr/>
        <w:t xml:space="preserve"> </w:t>
      </w:r>
      <w:r>
        <w:rPr>
          <w:color w:val="FFFFFF"/>
          <w:sz w:val="2"/>
          <w:vanish w:val="true"/>
        </w:rPr>
        <w:t>g</w:t>
      </w:r>
      <w:r>
        <w:rPr/>
        <w:t xml:space="preserve"> </w:t>
      </w:r>
      <w:r>
        <w:rPr/>
        <w:t>affairs</w:t>
      </w:r>
      <w:r>
        <w:rPr/>
        <w:t xml:space="preserve"> </w:t>
      </w:r>
      <w:r>
        <w:rPr>
          <w:color w:val="FFFFFF"/>
          <w:sz w:val="2"/>
          <w:vanish w:val="true"/>
        </w:rPr>
        <w:t>Z</w:t>
      </w:r>
      <w:r>
        <w:rPr/>
        <w:t xml:space="preserve"> </w:t>
      </w:r>
      <w:r>
        <w:rPr/>
        <w:t>and</w:t>
      </w:r>
      <w:r>
        <w:rPr/>
        <w:t xml:space="preserve"> </w:t>
      </w:r>
      <w:r>
        <w:rPr>
          <w:color w:val="FFFFFF"/>
          <w:sz w:val="2"/>
          <w:vanish w:val="true"/>
        </w:rPr>
        <w:t>m</w:t>
      </w:r>
      <w:r>
        <w:rPr/>
        <w:t xml:space="preserve"> </w:t>
      </w:r>
      <w:r>
        <w:rPr/>
        <w:t>from</w:t>
      </w:r>
      <w:r>
        <w:rPr/>
        <w:t xml:space="preserve"> </w:t>
      </w:r>
      <w:r>
        <w:rPr>
          <w:color w:val="FFFFFF"/>
          <w:sz w:val="2"/>
          <w:vanish w:val="true"/>
        </w:rPr>
        <w:t>9</w:t>
      </w:r>
      <w:r>
        <w:rPr/>
        <w:t xml:space="preserve"> </w:t>
      </w:r>
      <w:r>
        <w:rPr/>
        <w:t>common</w:t>
      </w:r>
      <w:r>
        <w:rPr/>
        <w:t xml:space="preserve"> </w:t>
      </w:r>
      <w:r>
        <w:rPr>
          <w:color w:val="FFFFFF"/>
          <w:sz w:val="2"/>
          <w:vanish w:val="true"/>
        </w:rPr>
        <w:t>y</w:t>
      </w:r>
      <w:r>
        <w:rPr/>
        <w:t xml:space="preserve"> </w:t>
      </w:r>
      <w:r>
        <w:rPr/>
        <w:t>sense.</w:t>
      </w:r>
      <w:r>
        <w:rPr/>
        <w:t xml:space="preserve"> </w:t>
      </w:r>
      <w:r>
        <w:rPr>
          <w:color w:val="FFFFFF"/>
          <w:sz w:val="2"/>
          <w:vanish w:val="true"/>
        </w:rPr>
        <w:t>I</w:t>
      </w:r>
      <w:r>
        <w:rPr/>
        <w:t xml:space="preserve"> </w:t>
      </w:r>
      <w:r>
        <w:rPr/>
        <w:t>He</w:t>
      </w:r>
      <w:r>
        <w:rPr/>
        <w:t xml:space="preserve"> </w:t>
      </w:r>
      <w:r>
        <w:rPr>
          <w:color w:val="FFFFFF"/>
          <w:sz w:val="2"/>
          <w:vanish w:val="true"/>
        </w:rPr>
        <w:t>G</w:t>
      </w:r>
      <w:r>
        <w:rPr/>
        <w:t xml:space="preserve"> </w:t>
      </w:r>
      <w:r>
        <w:rPr/>
        <w:t>should</w:t>
      </w:r>
      <w:r>
        <w:rPr/>
        <w:t xml:space="preserve"> </w:t>
      </w:r>
      <w:r>
        <w:rPr>
          <w:color w:val="FFFFFF"/>
          <w:sz w:val="2"/>
          <w:vanish w:val="true"/>
        </w:rPr>
        <w:t>V</w:t>
      </w:r>
      <w:r>
        <w:rPr/>
        <w:t xml:space="preserve"> </w:t>
      </w:r>
      <w:r>
        <w:rPr/>
        <w:t>be</w:t>
      </w:r>
      <w:r>
        <w:rPr/>
        <w:t xml:space="preserve"> </w:t>
      </w:r>
      <w:r>
        <w:rPr>
          <w:color w:val="FFFFFF"/>
          <w:sz w:val="2"/>
          <w:vanish w:val="true"/>
        </w:rPr>
        <w:t>t</w:t>
      </w:r>
      <w:r>
        <w:rPr/>
        <w:t xml:space="preserve"> </w:t>
      </w:r>
      <w:r>
        <w:rPr/>
        <w:t>guided</w:t>
      </w:r>
      <w:r>
        <w:rPr/>
        <w:t xml:space="preserve"> </w:t>
      </w:r>
      <w:r>
        <w:rPr>
          <w:color w:val="FFFFFF"/>
          <w:sz w:val="2"/>
          <w:vanish w:val="true"/>
        </w:rPr>
        <w:t>Y</w:t>
      </w:r>
      <w:r>
        <w:rPr/>
        <w:t xml:space="preserve"> </w:t>
      </w:r>
      <w:r>
        <w:rPr/>
        <w:t>by</w:t>
      </w:r>
      <w:r>
        <w:rPr/>
        <w:t xml:space="preserve"> </w:t>
      </w:r>
      <w:r>
        <w:rPr>
          <w:color w:val="FFFFFF"/>
          <w:sz w:val="2"/>
          <w:vanish w:val="true"/>
        </w:rPr>
        <w:t>m</w:t>
      </w:r>
      <w:r>
        <w:rPr/>
        <w:t xml:space="preserve"> </w:t>
      </w:r>
      <w:r>
        <w:rPr/>
        <w:t>the</w:t>
      </w:r>
      <w:r>
        <w:rPr/>
        <w:t xml:space="preserve"> </w:t>
      </w:r>
      <w:r>
        <w:rPr>
          <w:color w:val="FFFFFF"/>
          <w:sz w:val="2"/>
          <w:vanish w:val="true"/>
        </w:rPr>
        <w:t>F</w:t>
      </w:r>
      <w:r>
        <w:rPr/>
        <w:t xml:space="preserve"> </w:t>
      </w:r>
      <w:r>
        <w:rPr/>
        <w:t>laws</w:t>
      </w:r>
      <w:r>
        <w:rPr/>
        <w:t xml:space="preserve"> </w:t>
      </w:r>
      <w:r>
        <w:rPr>
          <w:color w:val="FFFFFF"/>
          <w:sz w:val="2"/>
          <w:vanish w:val="true"/>
        </w:rPr>
        <w:t>y</w:t>
      </w:r>
      <w:r>
        <w:rPr/>
        <w:t xml:space="preserve"> </w:t>
      </w:r>
      <w:r>
        <w:rPr/>
        <w:t>of</w:t>
      </w:r>
      <w:r>
        <w:rPr/>
        <w:t xml:space="preserve"> </w:t>
      </w:r>
      <w:r>
        <w:rPr>
          <w:color w:val="FFFFFF"/>
          <w:sz w:val="2"/>
          <w:vanish w:val="true"/>
        </w:rPr>
        <w:t>Z</w:t>
      </w:r>
      <w:r>
        <w:rPr/>
        <w:t xml:space="preserve"> </w:t>
      </w:r>
      <w:r>
        <w:rPr/>
        <w:t>probability.</w:t>
      </w:r>
      <w:r>
        <w:rPr/>
        <w:t xml:space="preserve"> </w:t>
      </w:r>
      <w:r>
        <w:rPr>
          <w:color w:val="FFFFFF"/>
          <w:sz w:val="2"/>
          <w:vanish w:val="true"/>
        </w:rPr>
        <w:t>2</w:t>
      </w:r>
      <w:r>
        <w:rPr/>
        <w:t xml:space="preserve"> </w:t>
      </w:r>
      <w:r>
        <w:rPr/>
        <w:t>These</w:t>
      </w:r>
      <w:r>
        <w:rPr/>
        <w:t xml:space="preserve"> </w:t>
      </w:r>
      <w:r>
        <w:rPr>
          <w:color w:val="FFFFFF"/>
          <w:sz w:val="2"/>
          <w:vanish w:val="true"/>
        </w:rPr>
        <w:t>8</w:t>
      </w:r>
      <w:r>
        <w:rPr/>
        <w:t xml:space="preserve"> </w:t>
      </w:r>
      <w:r>
        <w:rPr/>
        <w:t>are</w:t>
      </w:r>
      <w:r>
        <w:rPr/>
        <w:t xml:space="preserve"> </w:t>
      </w:r>
      <w:r>
        <w:rPr>
          <w:color w:val="FFFFFF"/>
          <w:sz w:val="2"/>
          <w:vanish w:val="true"/>
        </w:rPr>
        <w:t>g</w:t>
      </w:r>
      <w:r>
        <w:rPr/>
        <w:t xml:space="preserve"> </w:t>
      </w:r>
      <w:r>
        <w:rPr/>
        <w:t>difficult</w:t>
      </w:r>
      <w:r>
        <w:rPr/>
        <w:t xml:space="preserve"> </w:t>
      </w:r>
      <w:r>
        <w:rPr>
          <w:color w:val="FFFFFF"/>
          <w:sz w:val="2"/>
          <w:vanish w:val="true"/>
        </w:rPr>
        <w:t>b</w:t>
      </w:r>
      <w:r>
        <w:rPr/>
        <w:t xml:space="preserve"> </w:t>
      </w:r>
      <w:r>
        <w:rPr/>
        <w:t>enough</w:t>
      </w:r>
      <w:r>
        <w:rPr/>
        <w:t xml:space="preserve"> </w:t>
      </w:r>
      <w:r>
        <w:rPr>
          <w:color w:val="FFFFFF"/>
          <w:sz w:val="2"/>
          <w:vanish w:val="true"/>
        </w:rPr>
        <w:t>2</w:t>
      </w:r>
      <w:r>
        <w:rPr/>
        <w:t xml:space="preserve"> </w:t>
      </w:r>
      <w:r>
        <w:rPr/>
        <w:t>to</w:t>
      </w:r>
      <w:r>
        <w:rPr/>
        <w:t xml:space="preserve"> </w:t>
      </w:r>
      <w:r>
        <w:rPr>
          <w:color w:val="FFFFFF"/>
          <w:sz w:val="2"/>
          <w:vanish w:val="true"/>
        </w:rPr>
        <w:t>4</w:t>
      </w:r>
      <w:r>
        <w:rPr/>
        <w:t xml:space="preserve"> </w:t>
      </w:r>
      <w:r>
        <w:rPr/>
        <w:t>apply</w:t>
      </w:r>
      <w:r>
        <w:rPr/>
        <w:t xml:space="preserve"> </w:t>
      </w:r>
      <w:r>
        <w:rPr>
          <w:color w:val="FFFFFF"/>
          <w:sz w:val="2"/>
          <w:vanish w:val="true"/>
        </w:rPr>
        <w:t>g</w:t>
      </w:r>
      <w:r>
        <w:rPr/>
        <w:t xml:space="preserve"> </w:t>
      </w:r>
      <w:r>
        <w:rPr/>
        <w:t>when</w:t>
      </w:r>
      <w:r>
        <w:rPr/>
        <w:t xml:space="preserve"> </w:t>
      </w:r>
      <w:r>
        <w:rPr>
          <w:color w:val="FFFFFF"/>
          <w:sz w:val="2"/>
          <w:vanish w:val="true"/>
        </w:rPr>
        <w:t>Y</w:t>
      </w:r>
      <w:r>
        <w:rPr/>
        <w:t xml:space="preserve"> </w:t>
      </w:r>
      <w:r>
        <w:rPr/>
        <w:t>plans</w:t>
      </w:r>
      <w:r>
        <w:rPr/>
        <w:t xml:space="preserve"> </w:t>
      </w:r>
      <w:r>
        <w:rPr>
          <w:color w:val="FFFFFF"/>
          <w:sz w:val="2"/>
          <w:vanish w:val="true"/>
        </w:rPr>
        <w:t>n</w:t>
      </w:r>
      <w:r>
        <w:rPr/>
        <w:t xml:space="preserve"> </w:t>
      </w:r>
      <w:r>
        <w:rPr/>
        <w:t>are</w:t>
      </w:r>
      <w:r>
        <w:rPr/>
        <w:t xml:space="preserve"> </w:t>
      </w:r>
      <w:r>
        <w:rPr>
          <w:color w:val="FFFFFF"/>
          <w:sz w:val="2"/>
          <w:vanish w:val="true"/>
        </w:rPr>
        <w:t>k</w:t>
      </w:r>
      <w:r>
        <w:rPr/>
        <w:t xml:space="preserve"> </w:t>
      </w:r>
      <w:r>
        <w:rPr/>
        <w:t>drafted</w:t>
      </w:r>
      <w:r>
        <w:rPr/>
        <w:t xml:space="preserve"> </w:t>
      </w:r>
      <w:r>
        <w:rPr>
          <w:color w:val="FFFFFF"/>
          <w:sz w:val="2"/>
          <w:vanish w:val="true"/>
        </w:rPr>
        <w:t>t</w:t>
      </w:r>
      <w:r>
        <w:rPr/>
        <w:t xml:space="preserve"> </w:t>
      </w:r>
      <w:r>
        <w:rPr/>
        <w:t>in</w:t>
      </w:r>
      <w:r>
        <w:rPr/>
        <w:t xml:space="preserve"> </w:t>
      </w:r>
      <w:r>
        <w:rPr>
          <w:color w:val="FFFFFF"/>
          <w:sz w:val="2"/>
          <w:vanish w:val="true"/>
        </w:rPr>
        <w:t>c</w:t>
      </w:r>
      <w:r>
        <w:rPr/>
        <w:t xml:space="preserve"> </w:t>
      </w:r>
      <w:r>
        <w:rPr/>
        <w:t>an</w:t>
      </w:r>
      <w:r>
        <w:rPr/>
        <w:t xml:space="preserve"> </w:t>
      </w:r>
      <w:r>
        <w:rPr>
          <w:color w:val="FFFFFF"/>
          <w:sz w:val="2"/>
          <w:vanish w:val="true"/>
        </w:rPr>
        <w:t>H</w:t>
      </w:r>
      <w:r>
        <w:rPr/>
        <w:t xml:space="preserve"> </w:t>
      </w:r>
      <w:r>
        <w:rPr/>
        <w:t>office,</w:t>
      </w:r>
      <w:r>
        <w:rPr/>
        <w:t xml:space="preserve"> </w:t>
      </w:r>
      <w:r>
        <w:rPr>
          <w:color w:val="FFFFFF"/>
          <w:sz w:val="2"/>
          <w:vanish w:val="true"/>
        </w:rPr>
        <w:t>J</w:t>
      </w:r>
      <w:r>
        <w:rPr/>
        <w:t xml:space="preserve"> </w:t>
      </w:r>
      <w:r>
        <w:rPr/>
        <w:t>far</w:t>
      </w:r>
      <w:r>
        <w:rPr/>
        <w:t xml:space="preserve"> </w:t>
      </w:r>
      <w:r>
        <w:rPr>
          <w:color w:val="FFFFFF"/>
          <w:sz w:val="2"/>
          <w:vanish w:val="true"/>
        </w:rPr>
        <w:t>v</w:t>
      </w:r>
      <w:r>
        <w:rPr/>
        <w:t xml:space="preserve"> </w:t>
      </w:r>
      <w:r>
        <w:rPr/>
        <w:t>from</w:t>
      </w:r>
      <w:r>
        <w:rPr/>
        <w:t xml:space="preserve"> </w:t>
      </w:r>
      <w:r>
        <w:rPr>
          <w:color w:val="FFFFFF"/>
          <w:sz w:val="2"/>
          <w:vanish w:val="true"/>
        </w:rPr>
        <w:t>Z</w:t>
      </w:r>
      <w:r>
        <w:rPr/>
        <w:t xml:space="preserve"> </w:t>
      </w:r>
      <w:r>
        <w:rPr/>
        <w:t>the</w:t>
      </w:r>
      <w:r>
        <w:rPr/>
        <w:t xml:space="preserve"> </w:t>
      </w:r>
      <w:r>
        <w:rPr>
          <w:color w:val="FFFFFF"/>
          <w:sz w:val="2"/>
          <w:vanish w:val="true"/>
        </w:rPr>
        <w:t>H</w:t>
      </w:r>
      <w:r>
        <w:rPr/>
        <w:t xml:space="preserve"> </w:t>
      </w:r>
      <w:r>
        <w:rPr/>
        <w:t>sphere</w:t>
      </w:r>
      <w:r>
        <w:rPr/>
        <w:t xml:space="preserve"> </w:t>
      </w:r>
      <w:r>
        <w:rPr>
          <w:color w:val="FFFFFF"/>
          <w:sz w:val="2"/>
          <w:vanish w:val="true"/>
        </w:rPr>
        <w:t>V</w:t>
      </w:r>
      <w:r>
        <w:rPr/>
        <w:t xml:space="preserve"> </w:t>
      </w:r>
      <w:r>
        <w:rPr/>
        <w:t>of</w:t>
      </w:r>
      <w:r>
        <w:rPr/>
        <w:t xml:space="preserve"> </w:t>
      </w:r>
      <w:r>
        <w:rPr>
          <w:color w:val="FFFFFF"/>
          <w:sz w:val="2"/>
          <w:vanish w:val="true"/>
        </w:rPr>
        <w:t>j</w:t>
      </w:r>
      <w:r>
        <w:rPr/>
        <w:t xml:space="preserve"> </w:t>
      </w:r>
      <w:r>
        <w:rPr/>
        <w:t>action;</w:t>
      </w:r>
      <w:r>
        <w:rPr/>
        <w:t xml:space="preserve"> </w:t>
      </w:r>
      <w:r>
        <w:rPr>
          <w:color w:val="FFFFFF"/>
          <w:sz w:val="2"/>
          <w:vanish w:val="true"/>
        </w:rPr>
        <w:t>d</w:t>
      </w:r>
      <w:r>
        <w:rPr/>
        <w:t xml:space="preserve"> </w:t>
      </w:r>
      <w:r>
        <w:rPr/>
        <w:t>the</w:t>
      </w:r>
      <w:r>
        <w:rPr/>
        <w:t xml:space="preserve"> </w:t>
      </w:r>
      <w:r>
        <w:rPr>
          <w:color w:val="FFFFFF"/>
          <w:sz w:val="2"/>
          <w:vanish w:val="true"/>
        </w:rPr>
        <w:t>H</w:t>
      </w:r>
      <w:r>
        <w:rPr/>
        <w:t xml:space="preserve"> </w:t>
      </w:r>
      <w:r>
        <w:rPr/>
        <w:t>task</w:t>
      </w:r>
      <w:r>
        <w:rPr/>
        <w:t xml:space="preserve"> </w:t>
      </w:r>
      <w:r>
        <w:rPr>
          <w:color w:val="FFFFFF"/>
          <w:sz w:val="2"/>
          <w:vanish w:val="true"/>
        </w:rPr>
        <w:t>M</w:t>
      </w:r>
      <w:r>
        <w:rPr/>
        <w:t xml:space="preserve"> </w:t>
      </w:r>
      <w:r>
        <w:rPr/>
        <w:t>becomes</w:t>
      </w:r>
      <w:r>
        <w:rPr/>
        <w:t xml:space="preserve"> </w:t>
      </w:r>
      <w:r>
        <w:rPr>
          <w:color w:val="FFFFFF"/>
          <w:sz w:val="2"/>
          <w:vanish w:val="true"/>
        </w:rPr>
        <w:t>s</w:t>
      </w:r>
      <w:r>
        <w:rPr/>
        <w:t xml:space="preserve"> </w:t>
      </w:r>
      <w:r>
        <w:rPr/>
        <w:t>infinitely</w:t>
      </w:r>
      <w:r>
        <w:rPr/>
        <w:t xml:space="preserve"> </w:t>
      </w:r>
      <w:r>
        <w:rPr>
          <w:color w:val="FFFFFF"/>
          <w:sz w:val="2"/>
          <w:vanish w:val="true"/>
        </w:rPr>
        <w:t>I</w:t>
      </w:r>
      <w:r>
        <w:rPr/>
        <w:t xml:space="preserve"> </w:t>
      </w:r>
      <w:r>
        <w:rPr/>
        <w:t>harder</w:t>
      </w:r>
      <w:r>
        <w:rPr/>
        <w:t xml:space="preserve"> </w:t>
      </w:r>
      <w:r>
        <w:rPr>
          <w:color w:val="FFFFFF"/>
          <w:sz w:val="2"/>
          <w:vanish w:val="true"/>
        </w:rPr>
        <w:t>G</w:t>
      </w:r>
      <w:r>
        <w:rPr/>
        <w:t xml:space="preserve"> </w:t>
      </w:r>
      <w:r>
        <w:rPr/>
        <w:t>in</w:t>
      </w:r>
      <w:r>
        <w:rPr/>
        <w:t xml:space="preserve"> </w:t>
      </w:r>
      <w:r>
        <w:rPr>
          <w:color w:val="FFFFFF"/>
          <w:sz w:val="2"/>
          <w:vanish w:val="true"/>
        </w:rPr>
        <w:t>V</w:t>
      </w:r>
      <w:r>
        <w:rPr/>
        <w:t xml:space="preserve"> </w:t>
      </w:r>
      <w:r>
        <w:rPr/>
        <w:t>the</w:t>
      </w:r>
      <w:r>
        <w:rPr/>
        <w:t xml:space="preserve"> </w:t>
      </w:r>
      <w:r>
        <w:rPr>
          <w:color w:val="FFFFFF"/>
          <w:sz w:val="2"/>
          <w:vanish w:val="true"/>
        </w:rPr>
        <w:t>q</w:t>
      </w:r>
      <w:r>
        <w:rPr/>
        <w:t xml:space="preserve"> </w:t>
      </w:r>
      <w:r>
        <w:rPr/>
        <w:t>thick</w:t>
      </w:r>
      <w:r>
        <w:rPr/>
        <w:t xml:space="preserve"> </w:t>
      </w:r>
      <w:r>
        <w:rPr>
          <w:color w:val="FFFFFF"/>
          <w:sz w:val="2"/>
          <w:vanish w:val="true"/>
        </w:rPr>
        <w:t>Z</w:t>
      </w:r>
      <w:r>
        <w:rPr/>
        <w:t xml:space="preserve"> </w:t>
      </w:r>
      <w:r>
        <w:rPr/>
        <w:t>of</w:t>
      </w:r>
      <w:r>
        <w:rPr/>
        <w:t xml:space="preserve"> </w:t>
      </w:r>
      <w:r>
        <w:rPr>
          <w:color w:val="FFFFFF"/>
          <w:sz w:val="2"/>
          <w:vanish w:val="true"/>
        </w:rPr>
        <w:t>W</w:t>
      </w:r>
      <w:r>
        <w:rPr/>
        <w:t xml:space="preserve"> </w:t>
      </w:r>
      <w:r>
        <w:rPr/>
        <w:t>fighting</w:t>
      </w:r>
      <w:r>
        <w:rPr/>
        <w:t xml:space="preserve"> </w:t>
      </w:r>
      <w:r>
        <w:rPr>
          <w:color w:val="FFFFFF"/>
          <w:sz w:val="2"/>
          <w:vanish w:val="true"/>
        </w:rPr>
        <w:t>N</w:t>
      </w:r>
      <w:r>
        <w:rPr/>
        <w:t xml:space="preserve"> </w:t>
      </w:r>
      <w:r>
        <w:rPr/>
        <w:t>itself,</w:t>
      </w:r>
      <w:r>
        <w:rPr/>
        <w:t xml:space="preserve"> </w:t>
      </w:r>
      <w:r>
        <w:rPr>
          <w:color w:val="FFFFFF"/>
          <w:sz w:val="2"/>
          <w:vanish w:val="true"/>
        </w:rPr>
        <w:t>0</w:t>
      </w:r>
      <w:r>
        <w:rPr/>
        <w:t xml:space="preserve"> </w:t>
      </w:r>
      <w:r>
        <w:rPr/>
        <w:t>with</w:t>
      </w:r>
      <w:r>
        <w:rPr/>
        <w:t xml:space="preserve"> </w:t>
      </w:r>
      <w:r>
        <w:rPr>
          <w:color w:val="FFFFFF"/>
          <w:sz w:val="2"/>
          <w:vanish w:val="true"/>
        </w:rPr>
        <w:t>a</w:t>
      </w:r>
      <w:r>
        <w:rPr/>
        <w:t xml:space="preserve"> </w:t>
      </w:r>
      <w:r>
        <w:rPr/>
        <w:t>reports</w:t>
      </w:r>
      <w:r>
        <w:rPr/>
        <w:t xml:space="preserve"> </w:t>
      </w:r>
      <w:r>
        <w:rPr>
          <w:color w:val="FFFFFF"/>
          <w:sz w:val="2"/>
          <w:vanish w:val="true"/>
        </w:rPr>
        <w:t>W</w:t>
      </w:r>
      <w:r>
        <w:rPr/>
        <w:t xml:space="preserve"> </w:t>
      </w:r>
      <w:r>
        <w:rPr/>
        <w:t>streaming</w:t>
      </w:r>
      <w:r>
        <w:rPr/>
        <w:t xml:space="preserve"> </w:t>
      </w:r>
      <w:r>
        <w:rPr>
          <w:color w:val="FFFFFF"/>
          <w:sz w:val="2"/>
          <w:vanish w:val="true"/>
        </w:rPr>
        <w:t>5</w:t>
      </w:r>
      <w:r>
        <w:rPr/>
        <w:t xml:space="preserve"> </w:t>
      </w:r>
      <w:r>
        <w:rPr/>
        <w:t>in.</w:t>
      </w:r>
      <w:r>
        <w:rPr/>
        <w:t xml:space="preserve"> </w:t>
      </w:r>
      <w:r>
        <w:rPr>
          <w:color w:val="FFFFFF"/>
          <w:sz w:val="2"/>
          <w:vanish w:val="true"/>
        </w:rPr>
        <w:t>n</w:t>
      </w:r>
      <w:r>
        <w:rPr/>
        <w:t xml:space="preserve"> </w:t>
      </w:r>
      <w:r>
        <w:rPr/>
        <w:t>At</w:t>
      </w:r>
      <w:r>
        <w:rPr/>
        <w:t xml:space="preserve"> </w:t>
      </w:r>
      <w:r>
        <w:rPr>
          <w:color w:val="FFFFFF"/>
          <w:sz w:val="2"/>
          <w:vanish w:val="true"/>
        </w:rPr>
        <w:t>I</w:t>
      </w:r>
      <w:r>
        <w:rPr/>
        <w:t xml:space="preserve"> </w:t>
      </w:r>
      <w:r>
        <w:rPr/>
        <w:t>such</w:t>
      </w:r>
      <w:r>
        <w:rPr/>
        <w:t xml:space="preserve"> </w:t>
      </w:r>
      <w:r>
        <w:rPr>
          <w:color w:val="FFFFFF"/>
          <w:sz w:val="2"/>
          <w:vanish w:val="true"/>
        </w:rPr>
        <w:t>H</w:t>
      </w:r>
      <w:r>
        <w:rPr/>
        <w:t xml:space="preserve"> </w:t>
      </w:r>
      <w:r>
        <w:rPr/>
        <w:t>times</w:t>
      </w:r>
      <w:r>
        <w:rPr/>
        <w:t xml:space="preserve"> </w:t>
      </w:r>
      <w:r>
        <w:rPr>
          <w:color w:val="FFFFFF"/>
          <w:sz w:val="2"/>
          <w:vanish w:val="true"/>
        </w:rPr>
        <w:t>N</w:t>
      </w:r>
      <w:r>
        <w:rPr/>
        <w:t xml:space="preserve"> </w:t>
      </w:r>
      <w:r>
        <w:rPr/>
        <w:t>one</w:t>
      </w:r>
      <w:r>
        <w:rPr/>
        <w:t xml:space="preserve"> </w:t>
      </w:r>
      <w:r>
        <w:rPr>
          <w:color w:val="FFFFFF"/>
          <w:sz w:val="2"/>
          <w:vanish w:val="true"/>
        </w:rPr>
        <w:t>1</w:t>
      </w:r>
      <w:r>
        <w:rPr/>
        <w:t xml:space="preserve"> </w:t>
      </w:r>
      <w:r>
        <w:rPr/>
        <w:t>is</w:t>
      </w:r>
      <w:r>
        <w:rPr/>
        <w:t xml:space="preserve"> </w:t>
      </w:r>
      <w:r>
        <w:rPr>
          <w:color w:val="FFFFFF"/>
          <w:sz w:val="2"/>
          <w:vanish w:val="true"/>
        </w:rPr>
        <w:t>Z</w:t>
      </w:r>
      <w:r>
        <w:rPr/>
        <w:t xml:space="preserve"> </w:t>
      </w:r>
      <w:r>
        <w:rPr/>
        <w:t>lucky</w:t>
      </w:r>
      <w:r>
        <w:rPr/>
        <w:t xml:space="preserve"> </w:t>
      </w:r>
      <w:r>
        <w:rPr>
          <w:color w:val="FFFFFF"/>
          <w:sz w:val="2"/>
          <w:vanish w:val="true"/>
        </w:rPr>
        <w:t>X</w:t>
      </w:r>
      <w:r>
        <w:rPr/>
        <w:t xml:space="preserve"> </w:t>
      </w:r>
      <w:r>
        <w:rPr/>
        <w:t>if</w:t>
      </w:r>
      <w:r>
        <w:rPr/>
        <w:t xml:space="preserve"> </w:t>
      </w:r>
      <w:r>
        <w:rPr>
          <w:color w:val="FFFFFF"/>
          <w:sz w:val="2"/>
          <w:vanish w:val="true"/>
        </w:rPr>
        <w:t>R</w:t>
      </w:r>
      <w:r>
        <w:rPr/>
        <w:t xml:space="preserve"> </w:t>
      </w:r>
      <w:r>
        <w:rPr/>
        <w:t>their</w:t>
      </w:r>
      <w:r>
        <w:rPr/>
        <w:t xml:space="preserve"> </w:t>
      </w:r>
      <w:r>
        <w:rPr>
          <w:color w:val="FFFFFF"/>
          <w:sz w:val="2"/>
          <w:vanish w:val="true"/>
        </w:rPr>
        <w:t>z</w:t>
      </w:r>
      <w:r>
        <w:rPr/>
        <w:t xml:space="preserve"> </w:t>
      </w:r>
      <w:r>
        <w:rPr/>
        <w:t>contradictions</w:t>
      </w:r>
      <w:r>
        <w:rPr/>
        <w:t xml:space="preserve"> </w:t>
      </w:r>
      <w:r>
        <w:rPr>
          <w:color w:val="FFFFFF"/>
          <w:sz w:val="2"/>
          <w:vanish w:val="true"/>
        </w:rPr>
        <w:t>I</w:t>
      </w:r>
      <w:r>
        <w:rPr/>
        <w:t xml:space="preserve"> </w:t>
      </w:r>
      <w:r>
        <w:rPr/>
        <w:t>cancel</w:t>
      </w:r>
      <w:r>
        <w:rPr/>
        <w:t xml:space="preserve"> </w:t>
      </w:r>
      <w:r>
        <w:rPr>
          <w:color w:val="FFFFFF"/>
          <w:sz w:val="2"/>
          <w:vanish w:val="true"/>
        </w:rPr>
        <w:t>G</w:t>
      </w:r>
      <w:r>
        <w:rPr/>
        <w:t xml:space="preserve"> </w:t>
      </w:r>
      <w:r>
        <w:rPr/>
        <w:t>each</w:t>
      </w:r>
      <w:r>
        <w:rPr/>
        <w:t xml:space="preserve"> </w:t>
      </w:r>
      <w:r>
        <w:rPr>
          <w:color w:val="FFFFFF"/>
          <w:sz w:val="2"/>
          <w:vanish w:val="true"/>
        </w:rPr>
        <w:t>F</w:t>
      </w:r>
      <w:r>
        <w:rPr/>
        <w:t xml:space="preserve"> </w:t>
      </w:r>
      <w:r>
        <w:rPr/>
        <w:t>other</w:t>
      </w:r>
      <w:r>
        <w:rPr/>
        <w:t xml:space="preserve"> </w:t>
      </w:r>
      <w:r>
        <w:rPr>
          <w:color w:val="FFFFFF"/>
          <w:sz w:val="2"/>
          <w:vanish w:val="true"/>
        </w:rPr>
        <w:t>u</w:t>
      </w:r>
      <w:r>
        <w:rPr/>
        <w:t xml:space="preserve"> </w:t>
      </w:r>
      <w:r>
        <w:rPr/>
        <w:t>out</w:t>
      </w:r>
      <w:r>
        <w:rPr/>
        <w:t xml:space="preserve"> </w:t>
      </w:r>
      <w:r>
        <w:rPr>
          <w:color w:val="FFFFFF"/>
          <w:sz w:val="2"/>
          <w:vanish w:val="true"/>
        </w:rPr>
        <w:t>Z</w:t>
      </w:r>
      <w:r>
        <w:rPr/>
        <w:t xml:space="preserve"> </w:t>
      </w:r>
      <w:r>
        <w:rPr/>
        <w:t>and</w:t>
      </w:r>
      <w:r>
        <w:rPr/>
        <w:t xml:space="preserve"> </w:t>
      </w:r>
      <w:r>
        <w:rPr>
          <w:color w:val="FFFFFF"/>
          <w:sz w:val="2"/>
          <w:vanish w:val="true"/>
        </w:rPr>
        <w:t>C</w:t>
      </w:r>
      <w:r>
        <w:rPr/>
        <w:t xml:space="preserve"> </w:t>
      </w:r>
      <w:r>
        <w:rPr/>
        <w:t>leave</w:t>
      </w:r>
      <w:r>
        <w:rPr/>
        <w:t xml:space="preserve"> </w:t>
      </w:r>
      <w:r>
        <w:rPr>
          <w:color w:val="FFFFFF"/>
          <w:sz w:val="2"/>
          <w:vanish w:val="true"/>
        </w:rPr>
        <w:t>B</w:t>
      </w:r>
      <w:r>
        <w:rPr/>
        <w:t xml:space="preserve"> </w:t>
      </w:r>
      <w:r>
        <w:rPr/>
        <w:t>a</w:t>
      </w:r>
      <w:r>
        <w:rPr/>
        <w:t xml:space="preserve"> </w:t>
      </w:r>
      <w:r>
        <w:rPr>
          <w:color w:val="FFFFFF"/>
          <w:sz w:val="2"/>
          <w:vanish w:val="true"/>
        </w:rPr>
        <w:t>2</w:t>
      </w:r>
      <w:r>
        <w:rPr/>
        <w:t xml:space="preserve"> </w:t>
      </w:r>
      <w:r>
        <w:rPr/>
        <w:t>kind</w:t>
      </w:r>
      <w:r>
        <w:rPr/>
        <w:t xml:space="preserve"> </w:t>
      </w:r>
      <w:r>
        <w:rPr>
          <w:color w:val="FFFFFF"/>
          <w:sz w:val="2"/>
          <w:vanish w:val="true"/>
        </w:rPr>
        <w:t>Z</w:t>
      </w:r>
      <w:r>
        <w:rPr/>
        <w:t xml:space="preserve"> </w:t>
      </w:r>
      <w:r>
        <w:rPr/>
        <w:t>of</w:t>
      </w:r>
      <w:r>
        <w:rPr/>
        <w:t xml:space="preserve"> </w:t>
      </w:r>
      <w:r>
        <w:rPr>
          <w:color w:val="FFFFFF"/>
          <w:sz w:val="2"/>
          <w:vanish w:val="true"/>
        </w:rPr>
        <w:t>W</w:t>
      </w:r>
      <w:r>
        <w:rPr/>
        <w:t xml:space="preserve"> </w:t>
      </w:r>
      <w:r>
        <w:rPr/>
        <w:t>balance</w:t>
      </w:r>
      <w:r>
        <w:rPr/>
        <w:t xml:space="preserve"> </w:t>
      </w:r>
      <w:r>
        <w:rPr>
          <w:color w:val="FFFFFF"/>
          <w:sz w:val="2"/>
          <w:vanish w:val="true"/>
        </w:rPr>
        <w:t>d</w:t>
      </w:r>
      <w:r>
        <w:rPr/>
        <w:t xml:space="preserve"> </w:t>
      </w:r>
      <w:r>
        <w:rPr/>
        <w:t>to</w:t>
      </w:r>
      <w:r>
        <w:rPr/>
        <w:t xml:space="preserve"> </w:t>
      </w:r>
      <w:r>
        <w:rPr>
          <w:color w:val="FFFFFF"/>
          <w:sz w:val="2"/>
          <w:vanish w:val="true"/>
        </w:rPr>
        <w:t>l</w:t>
      </w:r>
      <w:r>
        <w:rPr/>
        <w:t xml:space="preserve"> </w:t>
      </w:r>
      <w:r>
        <w:rPr/>
        <w:t>be</w:t>
      </w:r>
      <w:r>
        <w:rPr/>
        <w:t xml:space="preserve"> </w:t>
      </w:r>
      <w:r>
        <w:rPr>
          <w:color w:val="FFFFFF"/>
          <w:sz w:val="2"/>
          <w:vanish w:val="true"/>
        </w:rPr>
        <w:t>d</w:t>
      </w:r>
      <w:r>
        <w:rPr/>
        <w:t xml:space="preserve"> </w:t>
      </w:r>
      <w:r>
        <w:rPr/>
        <w:t>critically</w:t>
      </w:r>
      <w:r>
        <w:rPr/>
        <w:t xml:space="preserve"> </w:t>
      </w:r>
      <w:r>
        <w:rPr>
          <w:color w:val="FFFFFF"/>
          <w:sz w:val="2"/>
          <w:vanish w:val="true"/>
        </w:rPr>
        <w:t>G</w:t>
      </w:r>
      <w:r>
        <w:rPr/>
        <w:t xml:space="preserve"> </w:t>
      </w:r>
      <w:r>
        <w:rPr/>
        <w:t>assessed.</w:t>
      </w:r>
      <w:r>
        <w:rPr/>
        <w:t xml:space="preserve"> </w:t>
      </w:r>
      <w:r>
        <w:rPr>
          <w:color w:val="FFFFFF"/>
          <w:sz w:val="2"/>
          <w:vanish w:val="true"/>
        </w:rPr>
        <w:t>F</w:t>
      </w:r>
      <w:r>
        <w:rPr/>
        <w:t xml:space="preserve"> </w:t>
      </w:r>
      <w:r>
        <w:rPr/>
        <w:t>It</w:t>
      </w:r>
      <w:r>
        <w:rPr/>
        <w:t xml:space="preserve"> </w:t>
      </w:r>
      <w:r>
        <w:rPr>
          <w:color w:val="FFFFFF"/>
          <w:sz w:val="2"/>
          <w:vanish w:val="true"/>
        </w:rPr>
        <w:t>i</w:t>
      </w:r>
      <w:r>
        <w:rPr/>
        <w:t xml:space="preserve"> </w:t>
      </w:r>
      <w:r>
        <w:rPr/>
        <w:t>is</w:t>
      </w:r>
      <w:r>
        <w:rPr/>
        <w:t xml:space="preserve"> </w:t>
      </w:r>
      <w:r>
        <w:rPr>
          <w:color w:val="FFFFFF"/>
          <w:sz w:val="2"/>
          <w:vanish w:val="true"/>
        </w:rPr>
        <w:t>b</w:t>
      </w:r>
      <w:r>
        <w:rPr/>
        <w:t xml:space="preserve"> </w:t>
      </w:r>
      <w:r>
        <w:rPr/>
        <w:t>much</w:t>
      </w:r>
      <w:r>
        <w:rPr/>
        <w:t xml:space="preserve"> </w:t>
      </w:r>
      <w:r>
        <w:rPr>
          <w:color w:val="FFFFFF"/>
          <w:sz w:val="2"/>
          <w:vanish w:val="true"/>
        </w:rPr>
        <w:t>G</w:t>
      </w:r>
      <w:r>
        <w:rPr/>
        <w:t xml:space="preserve"> </w:t>
      </w:r>
      <w:r>
        <w:rPr/>
        <w:t>worse</w:t>
      </w:r>
      <w:r>
        <w:rPr/>
        <w:t xml:space="preserve"> </w:t>
      </w:r>
      <w:r>
        <w:rPr>
          <w:color w:val="FFFFFF"/>
          <w:sz w:val="2"/>
          <w:vanish w:val="true"/>
        </w:rPr>
        <w:t>U</w:t>
      </w:r>
      <w:r>
        <w:rPr/>
        <w:t xml:space="preserve"> </w:t>
      </w:r>
      <w:r>
        <w:rPr/>
        <w:t>for</w:t>
      </w:r>
      <w:r>
        <w:rPr/>
        <w:t xml:space="preserve"> </w:t>
      </w:r>
      <w:r>
        <w:rPr>
          <w:color w:val="FFFFFF"/>
          <w:sz w:val="2"/>
          <w:vanish w:val="true"/>
        </w:rPr>
        <w:t>g</w:t>
      </w:r>
      <w:r>
        <w:rPr/>
        <w:t xml:space="preserve"> </w:t>
      </w:r>
      <w:r>
        <w:rPr/>
        <w:t>the</w:t>
      </w:r>
      <w:r>
        <w:rPr/>
        <w:t xml:space="preserve"> </w:t>
      </w:r>
      <w:r>
        <w:rPr>
          <w:color w:val="FFFFFF"/>
          <w:sz w:val="2"/>
          <w:vanish w:val="true"/>
        </w:rPr>
        <w:t>b</w:t>
      </w:r>
      <w:r>
        <w:rPr/>
        <w:t xml:space="preserve"> </w:t>
      </w:r>
      <w:r>
        <w:rPr/>
        <w:t>novice</w:t>
      </w:r>
      <w:r>
        <w:rPr/>
        <w:t xml:space="preserve"> </w:t>
      </w:r>
      <w:r>
        <w:rPr>
          <w:color w:val="FFFFFF"/>
          <w:sz w:val="2"/>
          <w:vanish w:val="true"/>
        </w:rPr>
        <w:t>2</w:t>
      </w:r>
      <w:r>
        <w:rPr/>
        <w:t xml:space="preserve"> </w:t>
      </w:r>
      <w:r>
        <w:rPr/>
        <w:t>if</w:t>
      </w:r>
      <w:r>
        <w:rPr/>
        <w:t xml:space="preserve"> </w:t>
      </w:r>
      <w:r>
        <w:rPr>
          <w:color w:val="FFFFFF"/>
          <w:sz w:val="2"/>
          <w:vanish w:val="true"/>
        </w:rPr>
        <w:t>l</w:t>
      </w:r>
      <w:r>
        <w:rPr/>
        <w:t xml:space="preserve"> </w:t>
      </w:r>
      <w:r>
        <w:rPr/>
        <w:t>chance</w:t>
      </w:r>
      <w:r>
        <w:rPr/>
        <w:t xml:space="preserve"> </w:t>
      </w:r>
      <w:r>
        <w:rPr>
          <w:color w:val="FFFFFF"/>
          <w:sz w:val="2"/>
          <w:vanish w:val="true"/>
        </w:rPr>
        <w:t>s</w:t>
      </w:r>
      <w:r>
        <w:rPr/>
        <w:t xml:space="preserve"> </w:t>
      </w:r>
      <w:r>
        <w:rPr/>
        <w:t>does</w:t>
      </w:r>
      <w:r>
        <w:rPr/>
        <w:t xml:space="preserve"> </w:t>
      </w:r>
      <w:r>
        <w:rPr>
          <w:color w:val="FFFFFF"/>
          <w:sz w:val="2"/>
          <w:vanish w:val="true"/>
        </w:rPr>
        <w:t>c</w:t>
      </w:r>
      <w:r>
        <w:rPr/>
        <w:t xml:space="preserve"> </w:t>
      </w:r>
      <w:r>
        <w:rPr/>
        <w:t>not</w:t>
      </w:r>
      <w:r>
        <w:rPr/>
        <w:t xml:space="preserve"> </w:t>
      </w:r>
      <w:r>
        <w:rPr>
          <w:color w:val="FFFFFF"/>
          <w:sz w:val="2"/>
          <w:vanish w:val="true"/>
        </w:rPr>
        <w:t>y</w:t>
      </w:r>
      <w:r>
        <w:rPr/>
        <w:t xml:space="preserve"> </w:t>
      </w:r>
      <w:r>
        <w:rPr/>
        <w:t>help</w:t>
      </w:r>
      <w:r>
        <w:rPr/>
        <w:t xml:space="preserve"> </w:t>
      </w:r>
      <w:r>
        <w:rPr>
          <w:color w:val="FFFFFF"/>
          <w:sz w:val="2"/>
          <w:vanish w:val="true"/>
        </w:rPr>
        <w:t>4</w:t>
      </w:r>
      <w:r>
        <w:rPr/>
        <w:t xml:space="preserve"> </w:t>
      </w:r>
      <w:r>
        <w:rPr/>
        <w:t>him</w:t>
      </w:r>
      <w:r>
        <w:rPr/>
        <w:t xml:space="preserve"> </w:t>
      </w:r>
      <w:r>
        <w:rPr>
          <w:color w:val="FFFFFF"/>
          <w:sz w:val="2"/>
          <w:vanish w:val="true"/>
        </w:rPr>
        <w:t>=</w:t>
      </w:r>
      <w:r>
        <w:rPr/>
        <w:t xml:space="preserve"> </w:t>
      </w:r>
      <w:r>
        <w:rPr/>
        <w:t>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t xml:space="preserve">arlier </w:t>
      </w:r>
      <w:r>
        <w:t>judgment;</w:t>
      </w:r>
      <w: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t>this is one of the great chasms between planning and execution.</w:t>
      </w:r>
    </w:p>
    <w:p>
      <w:r>
        <w:br w:type="page"/>
      </w:r>
    </w:p>
    <w:p>
      <w:r>
        <w:lastRenderedPageBreak/>
        <w:t>Cunning</w:t>
      </w:r>
    </w:p>
    <w:p>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r>
        <w:t xml:space="preserve">At first glance, it seems not unjust that the term "strategy" should be derived from "cunning" and that, for all the real and apparent changes that war has undergone since the days of ancient Greece, this term still indicates its essential nature. </w:t>
      </w:r>
    </w:p>
    <w:p>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r>
        <w:t>Yet however much one longs to see opposing generals vie with one another in craft, cleverness, and cunning, the fact remains that these qualities do not figure prominently in the history of war. Rarely do they stand out amid the welter of events and circumstances.</w:t>
      </w:r>
    </w:p>
    <w:p>
      <w:r>
        <w:t>The reason for this is obvious and is closely related to the substance of the previous chapter.</w:t>
      </w:r>
    </w:p>
    <w:p>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