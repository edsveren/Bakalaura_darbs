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t>Intelligence in War</w:t>
      </w:r>
    </w:p>
    <w:p>
      <w:r>
        <w:t>By "intelligence" we mean every sort of information about the enemy and his country</w:t>
      </w:r>
      <w:r>
        <w:t xml:space="preserve"> </w:t>
      </w:r>
      <w:r>
        <w:t>-</w:t>
      </w:r>
      <w:r>
        <w:t xml:space="preserve"> </w:t>
      </w:r>
      <w: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t xml:space="preserve">arlier </w:t>
      </w:r>
      <w:r>
        <w:t>judgment;</w:t>
      </w:r>
      <w: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t>this is one of the great chasms between planning and execution.</w:t>
      </w:r>
    </w:p>
    <w:p>
      <w:r>
        <w:br w:type="page"/>
      </w:r>
    </w:p>
    <w:p>
      <w:r>
        <w:lastRenderedPageBreak/>
        <w:t>Cunning</w:t>
      </w:r>
    </w:p>
    <w:p>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r>
        <w:t xml:space="preserve">At first glance, it seems not unjust that the term "strategy" should be derived from "cunning" and that, for all the real and apparent changes that war has undergone since the days of ancient Greece, this term still indicates its essential nature. </w:t>
      </w:r>
    </w:p>
    <w:p>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r>
        <w:t>Yet however much one longs to see opposing generals vie with one another in craft, cleverness, and cunning, the fact remains that these qualities do not figure prominently in the history of war. Rarely do they stand out amid the welter of events and circumstances.</w:t>
      </w:r>
    </w:p>
    <w:p>
      <w:r>
        <w:t>The reason for this is obvious and is closely related to the substance of the previous chapter.</w:t>
      </w:r>
    </w:p>
    <w:p>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r>
        <w:rPr>
          <w:color w:val="020001"/>
        </w:rPr>
        <w:t>H</w:t>
      </w:r>
      <w:r>
        <w:rPr>
          <w:color w:val="030400"/>
        </w:rPr>
        <w:t>o</w:t>
      </w:r>
      <w:r>
        <w:rPr>
          <w:color w:val="030400"/>
        </w:rPr>
        <w:t>w</w:t>
      </w:r>
      <w:r>
        <w:rPr>
          <w:color w:val="030001"/>
        </w:rPr>
        <w:t>e</w:t>
      </w:r>
      <w:r>
        <w:rPr>
          <w:color w:val="030402"/>
        </w:rPr>
        <w:t>v</w:t>
      </w:r>
      <w:r>
        <w:rPr>
          <w:color w:val="030101"/>
        </w:rPr>
        <w:t>e</w:t>
      </w:r>
      <w:r>
        <w:rPr>
          <w:color w:val="030302"/>
        </w:rPr>
        <w:t>r</w:t>
      </w:r>
      <w:r>
        <w:rPr>
          <w:color w:val="030500"/>
        </w:rPr>
        <w:t>,</w:t>
      </w:r>
      <w:r>
        <w:rPr/>
        <w:t xml:space="preserve"> </w:t>
      </w:r>
      <w:r>
        <w:rPr>
          <w:color w:val="030300"/>
        </w:rPr>
        <w:t>t</w:t>
      </w:r>
      <w:r>
        <w:rPr>
          <w:color w:val="030601"/>
        </w:rPr>
        <w:t>h</w:t>
      </w:r>
      <w:r>
        <w:rPr>
          <w:color w:val="010000"/>
        </w:rPr>
        <w:t>e</w:t>
      </w:r>
      <w:r>
        <w:rPr/>
        <w:t xml:space="preserve"> </w:t>
      </w:r>
      <w:r>
        <w:rPr>
          <w:color w:val="030302"/>
        </w:rPr>
        <w:t>w</w:t>
      </w:r>
      <w:r>
        <w:rPr>
          <w:color w:val="030101"/>
        </w:rPr>
        <w:t>e</w:t>
      </w:r>
      <w:r>
        <w:rPr>
          <w:color w:val="030501"/>
        </w:rPr>
        <w:t>a</w:t>
      </w:r>
      <w:r>
        <w:rPr>
          <w:color w:val="030500"/>
        </w:rPr>
        <w:t>k</w:t>
      </w:r>
      <w:r>
        <w:rPr>
          <w:color w:val="030402"/>
        </w:rPr>
        <w:t>e</w:t>
      </w:r>
      <w:r>
        <w:rPr>
          <w:color w:val="030001"/>
        </w:rPr>
        <w:t>r</w:t>
      </w:r>
      <w:r>
        <w:rPr/>
        <w:t xml:space="preserve"> </w:t>
      </w:r>
      <w:r>
        <w:rPr>
          <w:color w:val="030300"/>
        </w:rPr>
        <w:t>t</w:t>
      </w:r>
      <w:r>
        <w:rPr>
          <w:color w:val="010103"/>
        </w:rPr>
        <w:t>h</w:t>
      </w:r>
      <w:r>
        <w:rPr>
          <w:color w:val="030403"/>
        </w:rPr>
        <w:t>e</w:t>
      </w:r>
      <w:r>
        <w:rPr/>
        <w:t xml:space="preserve"> </w:t>
      </w:r>
      <w:r>
        <w:rPr>
          <w:color w:val="010000"/>
        </w:rPr>
        <w:t>f</w:t>
      </w:r>
      <w:r>
        <w:rPr>
          <w:color w:val="030400"/>
        </w:rPr>
        <w:t>o</w:t>
      </w:r>
      <w:r>
        <w:rPr>
          <w:color w:val="030402"/>
        </w:rPr>
        <w:t>r</w:t>
      </w:r>
      <w:r>
        <w:rPr>
          <w:color w:val="030303"/>
        </w:rPr>
        <w:t>c</w:t>
      </w:r>
      <w:r>
        <w:rPr>
          <w:color w:val="030500"/>
        </w:rPr>
        <w:t>e</w:t>
      </w:r>
      <w:r>
        <w:rPr>
          <w:color w:val="030101"/>
        </w:rPr>
        <w:t>s</w:t>
      </w:r>
      <w:r>
        <w:rPr/>
        <w:t xml:space="preserve"> </w:t>
      </w:r>
      <w:r>
        <w:rPr>
          <w:color w:val="030403"/>
        </w:rPr>
        <w:t>t</w:t>
      </w:r>
      <w:r>
        <w:rPr>
          <w:color w:val="030500"/>
        </w:rPr>
        <w:t>h</w:t>
      </w:r>
      <w:r>
        <w:rPr>
          <w:color w:val="010000"/>
        </w:rPr>
        <w:t>a</w:t>
      </w:r>
      <w:r>
        <w:rPr>
          <w:color w:val="030201"/>
        </w:rPr>
        <w:t>t</w:t>
      </w:r>
      <w:r>
        <w:rPr/>
        <w:t xml:space="preserve"> </w:t>
      </w:r>
      <w:r>
        <w:rPr>
          <w:color w:val="030403"/>
        </w:rPr>
        <w:t>a</w:t>
      </w:r>
      <w:r>
        <w:rPr>
          <w:color w:val="010000"/>
        </w:rPr>
        <w:t>r</w:t>
      </w:r>
      <w:r>
        <w:rPr>
          <w:color w:val="030500"/>
        </w:rPr>
        <w:t>e</w:t>
      </w:r>
      <w:r>
        <w:rPr/>
        <w:t xml:space="preserve"> </w:t>
      </w:r>
      <w:r>
        <w:rPr>
          <w:color w:val="030200"/>
        </w:rPr>
        <w:t>a</w:t>
      </w:r>
      <w:r>
        <w:rPr>
          <w:color w:val="030303"/>
        </w:rPr>
        <w:t>t</w:t>
      </w:r>
      <w:r>
        <w:rPr/>
        <w:t xml:space="preserve"> </w:t>
      </w:r>
      <w:r>
        <w:rPr>
          <w:color w:val="030402"/>
        </w:rPr>
        <w:t>t</w:t>
      </w:r>
      <w:r>
        <w:rPr>
          <w:color w:val="030303"/>
        </w:rPr>
        <w:t>h</w:t>
      </w:r>
      <w:r>
        <w:rPr>
          <w:color w:val="030501"/>
        </w:rPr>
        <w:t>e</w:t>
      </w:r>
      <w:r>
        <w:rPr/>
        <w:t xml:space="preserve"> </w:t>
      </w:r>
      <w:r>
        <w:rPr>
          <w:color w:val="030103"/>
        </w:rPr>
        <w:t>d</w:t>
      </w:r>
      <w:r>
        <w:rPr>
          <w:color w:val="030200"/>
        </w:rPr>
        <w:t>i</w:t>
      </w:r>
      <w:r>
        <w:rPr>
          <w:color w:val="030300"/>
        </w:rPr>
        <w:t>s</w:t>
      </w:r>
      <w:r>
        <w:rPr>
          <w:color w:val="030601"/>
        </w:rPr>
        <w:t>p</w:t>
      </w:r>
      <w:r>
        <w:rPr>
          <w:color w:val="010000"/>
        </w:rPr>
        <w:t>o</w:t>
      </w:r>
      <w:r>
        <w:rPr>
          <w:color w:val="030100"/>
        </w:rPr>
        <w:t>s</w:t>
      </w:r>
      <w:r>
        <w:rPr>
          <w:color w:val="030201"/>
        </w:rPr>
        <w:t>a</w:t>
      </w:r>
      <w:r>
        <w:rPr>
          <w:color w:val="030403"/>
        </w:rPr>
        <w:t>l</w:t>
      </w:r>
      <w:r>
        <w:rPr/>
        <w:t xml:space="preserve"> </w:t>
      </w:r>
      <w:r>
        <w:rPr>
          <w:color w:val="030003"/>
        </w:rPr>
        <w:t>o</w:t>
      </w:r>
      <w:r>
        <w:rPr>
          <w:color w:val="030303"/>
        </w:rPr>
        <w:t>f</w:t>
      </w:r>
      <w:r>
        <w:rPr/>
        <w:t xml:space="preserve"> </w:t>
      </w:r>
      <w:r>
        <w:rPr>
          <w:color w:val="030501"/>
        </w:rPr>
        <w:t>t</w:t>
      </w:r>
      <w:r>
        <w:rPr>
          <w:color w:val="030302"/>
        </w:rPr>
        <w:t>h</w:t>
      </w:r>
      <w:r>
        <w:rPr>
          <w:color w:val="030500"/>
        </w:rPr>
        <w:t>e</w:t>
      </w:r>
      <w:r>
        <w:rPr/>
        <w:t xml:space="preserve"> </w:t>
      </w:r>
      <w:r>
        <w:rPr>
          <w:color w:val="030101"/>
        </w:rPr>
        <w:t>s</w:t>
      </w:r>
      <w:r>
        <w:rPr>
          <w:color w:val="030100"/>
        </w:rPr>
        <w:t>u</w:t>
      </w:r>
      <w:r>
        <w:rPr>
          <w:color w:val="010000"/>
        </w:rPr>
        <w:t>p</w:t>
      </w:r>
      <w:r>
        <w:rPr>
          <w:color w:val="030001"/>
        </w:rPr>
        <w:t>r</w:t>
      </w:r>
      <w:r>
        <w:rPr>
          <w:color w:val="030302"/>
        </w:rPr>
        <w:t>e</w:t>
      </w:r>
      <w:r>
        <w:rPr>
          <w:color w:val="030100"/>
        </w:rPr>
        <w:t>m</w:t>
      </w:r>
      <w:r>
        <w:rPr>
          <w:color w:val="010000"/>
        </w:rPr>
        <w:t>e</w:t>
      </w:r>
      <w:r>
        <w:rPr/>
        <w:t xml:space="preserve"> </w:t>
      </w:r>
      <w:r>
        <w:rPr>
          <w:color w:val="030201"/>
        </w:rPr>
        <w:t>c</w:t>
      </w:r>
      <w:r>
        <w:rPr>
          <w:color w:val="030103"/>
        </w:rPr>
        <w:t>o</w:t>
      </w:r>
      <w:r>
        <w:rPr>
          <w:color w:val="030302"/>
        </w:rPr>
        <w:t>m</w:t>
      </w:r>
      <w:r>
        <w:rPr>
          <w:color w:val="030303"/>
        </w:rPr>
        <w:t>m</w:t>
      </w:r>
      <w:r>
        <w:rPr>
          <w:color w:val="030402"/>
        </w:rPr>
        <w:t>a</w:t>
      </w:r>
      <w:r>
        <w:rPr>
          <w:color w:val="030101"/>
        </w:rPr>
        <w:t>n</w:t>
      </w:r>
      <w:r>
        <w:rPr>
          <w:color w:val="030100"/>
        </w:rPr>
        <w:t>d</w:t>
      </w:r>
      <w:r>
        <w:rPr>
          <w:color w:val="010302"/>
        </w:rPr>
        <w:t>e</w:t>
      </w:r>
      <w:r>
        <w:rPr>
          <w:color w:val="010000"/>
        </w:rPr>
        <w:t>r</w:t>
      </w:r>
      <w:r>
        <w:rPr>
          <w:color w:val="020201"/>
        </w:rPr>
        <w:t>,</w:t>
      </w:r>
      <w:r>
        <w:rPr/>
        <w:t xml:space="preserve"> </w:t>
      </w:r>
      <w:r>
        <w:rPr>
          <w:color w:val="030403"/>
        </w:rPr>
        <w:t>t</w:t>
      </w:r>
      <w:r>
        <w:rPr>
          <w:color w:val="030301"/>
        </w:rPr>
        <w:t>h</w:t>
      </w:r>
      <w:r>
        <w:rPr>
          <w:color w:val="030001"/>
        </w:rPr>
        <w:t>e</w:t>
      </w:r>
      <w:r>
        <w:rPr/>
        <w:t xml:space="preserve"> </w:t>
      </w:r>
      <w:r>
        <w:rPr>
          <w:color w:val="030302"/>
        </w:rPr>
        <w:t>m</w:t>
      </w:r>
      <w:r>
        <w:rPr>
          <w:color w:val="010000"/>
        </w:rPr>
        <w:t>o</w:t>
      </w:r>
      <w:r>
        <w:rPr>
          <w:color w:val="030200"/>
        </w:rPr>
        <w:t>r</w:t>
      </w:r>
      <w:r>
        <w:rPr>
          <w:color w:val="030001"/>
        </w:rPr>
        <w:t>e</w:t>
      </w:r>
      <w:r>
        <w:rPr/>
        <w:t xml:space="preserve"> </w:t>
      </w:r>
      <w:r>
        <w:rPr>
          <w:color w:val="030402"/>
        </w:rPr>
        <w:t>a</w:t>
      </w:r>
      <w:r>
        <w:rPr>
          <w:color w:val="030100"/>
        </w:rPr>
        <w:t>p</w:t>
      </w:r>
      <w:r>
        <w:rPr>
          <w:color w:val="010000"/>
        </w:rPr>
        <w:t>p</w:t>
      </w:r>
      <w:r>
        <w:rPr>
          <w:color w:val="030200"/>
        </w:rPr>
        <w:t>e</w:t>
      </w:r>
      <w:r>
        <w:rPr>
          <w:color w:val="030201"/>
        </w:rPr>
        <w:t>a</w:t>
      </w:r>
      <w:r>
        <w:rPr>
          <w:color w:val="030500"/>
        </w:rPr>
        <w:t>l</w:t>
      </w:r>
      <w:r>
        <w:rPr>
          <w:color w:val="010302"/>
        </w:rPr>
        <w:t>i</w:t>
      </w:r>
      <w:r>
        <w:rPr>
          <w:color w:val="010000"/>
        </w:rPr>
        <w:t>n</w:t>
      </w:r>
      <w:r>
        <w:rPr>
          <w:color w:val="020002"/>
        </w:rPr>
        <w:t>g</w:t>
      </w:r>
      <w:r>
        <w:rPr/>
        <w:t xml:space="preserve"> </w:t>
      </w:r>
      <w:r>
        <w:rPr>
          <w:color w:val="030300"/>
        </w:rPr>
        <w:t>t</w:t>
      </w:r>
      <w:r>
        <w:rPr>
          <w:color w:val="030303"/>
        </w:rPr>
        <w:t>h</w:t>
      </w:r>
      <w:r>
        <w:rPr>
          <w:color w:val="030003"/>
        </w:rPr>
        <w:t>e</w:t>
      </w:r>
      <w:r>
        <w:rPr/>
        <w:t xml:space="preserve"> </w:t>
      </w:r>
      <w:r>
        <w:rPr>
          <w:color w:val="030203"/>
        </w:rPr>
        <w:t>u</w:t>
      </w:r>
      <w:r>
        <w:rPr>
          <w:color w:val="030001"/>
        </w:rPr>
        <w:t>s</w:t>
      </w:r>
      <w:r>
        <w:rPr>
          <w:color w:val="030100"/>
        </w:rPr>
        <w:t>e</w:t>
      </w:r>
      <w:r>
        <w:rPr/>
        <w:t xml:space="preserve"> </w:t>
      </w:r>
      <w:r>
        <w:rPr>
          <w:color w:val="030101"/>
        </w:rPr>
        <w:t>o</w:t>
      </w:r>
      <w:r>
        <w:rPr>
          <w:color w:val="010000"/>
        </w:rPr>
        <w:t>f</w:t>
      </w:r>
      <w:r>
        <w:rPr/>
        <w:t xml:space="preserve"> </w:t>
      </w:r>
      <w:r>
        <w:rPr>
          <w:color w:val="030201"/>
        </w:rPr>
        <w:t>c</w:t>
      </w:r>
      <w:r>
        <w:rPr>
          <w:color w:val="030403"/>
        </w:rPr>
        <w:t>u</w:t>
      </w:r>
      <w:r>
        <w:rPr>
          <w:color w:val="030403"/>
        </w:rPr>
        <w:t>n</w:t>
      </w:r>
      <w:r>
        <w:rPr>
          <w:color w:val="030501"/>
        </w:rPr>
        <w:t>n</w:t>
      </w:r>
      <w:r>
        <w:rPr>
          <w:color w:val="030101"/>
        </w:rPr>
        <w:t>i</w:t>
      </w:r>
      <w:r>
        <w:rPr>
          <w:color w:val="010000"/>
        </w:rPr>
        <w:t>n</w:t>
      </w:r>
      <w:r>
        <w:rPr>
          <w:color w:val="030001"/>
        </w:rPr>
        <w:t>g</w:t>
      </w:r>
      <w:r>
        <w:rPr/>
        <w:t xml:space="preserve"> </w:t>
      </w:r>
      <w:r>
        <w:rPr>
          <w:color w:val="030102"/>
        </w:rPr>
        <w:t>b</w:t>
      </w:r>
      <w:r>
        <w:rPr>
          <w:color w:val="030102"/>
        </w:rPr>
        <w:t>e</w:t>
      </w:r>
      <w:r>
        <w:rPr>
          <w:color w:val="030101"/>
        </w:rPr>
        <w:t>c</w:t>
      </w:r>
      <w:r>
        <w:rPr>
          <w:color w:val="030003"/>
        </w:rPr>
        <w:t>o</w:t>
      </w:r>
      <w:r>
        <w:rPr>
          <w:color w:val="030500"/>
        </w:rPr>
        <w:t>m</w:t>
      </w:r>
      <w:r>
        <w:rPr>
          <w:color w:val="030403"/>
        </w:rPr>
        <w:t>e</w:t>
      </w:r>
      <w:r>
        <w:rPr>
          <w:color w:val="010000"/>
        </w:rPr>
        <w:t>s</w:t>
      </w:r>
      <w:r>
        <w:rPr>
          <w:color w:val="030400"/>
        </w:rPr>
        <w:t>.</w:t>
      </w:r>
      <w:r>
        <w:rPr/>
        <w:t xml:space="preserve"> </w:t>
      </w:r>
      <w:r>
        <w:rPr>
          <w:color w:val="030402"/>
        </w:rPr>
        <w:t>I</w:t>
      </w:r>
      <w:r>
        <w:rPr>
          <w:color w:val="030101"/>
        </w:rPr>
        <w:t>n</w:t>
      </w:r>
      <w:r>
        <w:rPr/>
        <w:t xml:space="preserve"> </w:t>
      </w:r>
      <w:r>
        <w:rPr>
          <w:color w:val="030500"/>
        </w:rPr>
        <w:t>a</w:t>
      </w:r>
      <w:r>
        <w:rPr/>
        <w:t xml:space="preserve"> </w:t>
      </w:r>
      <w:r>
        <w:rPr>
          <w:color w:val="030101"/>
        </w:rPr>
        <w:t>s</w:t>
      </w:r>
      <w:r>
        <w:rPr>
          <w:color w:val="030600"/>
        </w:rPr>
        <w:t>t</w:t>
      </w:r>
      <w:r>
        <w:rPr>
          <w:color w:val="030500"/>
        </w:rPr>
        <w:t>a</w:t>
      </w:r>
      <w:r>
        <w:rPr>
          <w:color w:val="010000"/>
        </w:rPr>
        <w:t>t</w:t>
      </w:r>
      <w:r>
        <w:rPr>
          <w:color w:val="030102"/>
        </w:rPr>
        <w:t>e</w:t>
      </w:r>
      <w:r>
        <w:rPr/>
        <w:t xml:space="preserve"> </w:t>
      </w:r>
      <w:r>
        <w:rPr>
          <w:color w:val="030303"/>
        </w:rPr>
        <w:t>o</w:t>
      </w:r>
      <w:r>
        <w:rPr>
          <w:color w:val="030402"/>
        </w:rPr>
        <w:t>f</w:t>
      </w:r>
      <w:r>
        <w:rPr/>
        <w:t xml:space="preserve"> </w:t>
      </w:r>
      <w:r>
        <w:rPr>
          <w:color w:val="010000"/>
        </w:rPr>
        <w:t>w</w:t>
      </w:r>
      <w:r>
        <w:rPr>
          <w:color w:val="030101"/>
        </w:rPr>
        <w:t>e</w:t>
      </w:r>
      <w:r>
        <w:rPr>
          <w:color w:val="030301"/>
        </w:rPr>
        <w:t>a</w:t>
      </w:r>
      <w:r>
        <w:rPr>
          <w:color w:val="030002"/>
        </w:rPr>
        <w:t>k</w:t>
      </w:r>
      <w:r>
        <w:rPr>
          <w:color w:val="030001"/>
        </w:rPr>
        <w:t>n</w:t>
      </w:r>
      <w:r>
        <w:rPr>
          <w:color w:val="030402"/>
        </w:rPr>
        <w:t>e</w:t>
      </w:r>
      <w:r>
        <w:rPr>
          <w:color w:val="030103"/>
        </w:rPr>
        <w:t>s</w:t>
      </w:r>
      <w:r>
        <w:rPr>
          <w:color w:val="030303"/>
        </w:rPr>
        <w:t>s</w:t>
      </w:r>
      <w:r>
        <w:rPr/>
        <w:t xml:space="preserve"> </w:t>
      </w:r>
      <w:r>
        <w:rPr>
          <w:color w:val="010000"/>
        </w:rPr>
        <w:t>a</w:t>
      </w:r>
      <w:r>
        <w:rPr>
          <w:color w:val="030303"/>
        </w:rPr>
        <w:t>n</w:t>
      </w:r>
      <w:r>
        <w:rPr>
          <w:color w:val="030302"/>
        </w:rPr>
        <w:t>d</w:t>
      </w:r>
      <w:r>
        <w:rPr/>
        <w:t xml:space="preserve"> </w:t>
      </w:r>
      <w:r>
        <w:rPr>
          <w:color w:val="010000"/>
        </w:rPr>
        <w:t>i</w:t>
      </w:r>
      <w:r>
        <w:rPr>
          <w:color w:val="030002"/>
        </w:rPr>
        <w:t>n</w:t>
      </w:r>
      <w:r>
        <w:rPr>
          <w:color w:val="030601"/>
        </w:rPr>
        <w:t>s</w:t>
      </w:r>
      <w:r>
        <w:rPr>
          <w:color w:val="010301"/>
        </w:rPr>
        <w:t>i</w:t>
      </w:r>
      <w:r>
        <w:rPr>
          <w:color w:val="030400"/>
        </w:rPr>
        <w:t>g</w:t>
      </w:r>
      <w:r>
        <w:rPr>
          <w:color w:val="030402"/>
        </w:rPr>
        <w:t>n</w:t>
      </w:r>
      <w:r>
        <w:rPr>
          <w:color w:val="030303"/>
        </w:rPr>
        <w:t>i</w:t>
      </w:r>
      <w:r>
        <w:rPr>
          <w:color w:val="030100"/>
        </w:rPr>
        <w:t>f</w:t>
      </w:r>
      <w:r>
        <w:rPr>
          <w:color w:val="030501"/>
        </w:rPr>
        <w:t>i</w:t>
      </w:r>
      <w:r>
        <w:rPr>
          <w:color w:val="030003"/>
        </w:rPr>
        <w:t>c</w:t>
      </w:r>
      <w:r>
        <w:rPr>
          <w:color w:val="030500"/>
        </w:rPr>
        <w:t>a</w:t>
      </w:r>
      <w:r>
        <w:rPr>
          <w:color w:val="030403"/>
        </w:rPr>
        <w:t>n</w:t>
      </w:r>
      <w:r>
        <w:rPr>
          <w:color w:val="010300"/>
        </w:rPr>
        <w:t>c</w:t>
      </w:r>
      <w:r>
        <w:rPr>
          <w:color w:val="010000"/>
        </w:rPr>
        <w:t>e</w:t>
      </w:r>
      <w:r>
        <w:rPr>
          <w:color w:val="030101"/>
        </w:rPr>
        <w:t>,</w:t>
      </w:r>
      <w:r>
        <w:rPr/>
        <w:t xml:space="preserve"> </w:t>
      </w:r>
      <w:r>
        <w:rPr>
          <w:color w:val="030202"/>
        </w:rPr>
        <w:t>w</w:t>
      </w:r>
      <w:r>
        <w:rPr>
          <w:color w:val="030101"/>
        </w:rPr>
        <w:t>h</w:t>
      </w:r>
      <w:r>
        <w:rPr>
          <w:color w:val="030003"/>
        </w:rPr>
        <w:t>e</w:t>
      </w:r>
      <w:r>
        <w:rPr>
          <w:color w:val="030500"/>
        </w:rPr>
        <w:t>n</w:t>
      </w:r>
      <w:r>
        <w:rPr/>
        <w:t xml:space="preserve"> </w:t>
      </w:r>
      <w:r>
        <w:rPr>
          <w:color w:val="030201"/>
        </w:rPr>
        <w:t>p</w:t>
      </w:r>
      <w:r>
        <w:rPr>
          <w:color w:val="030302"/>
        </w:rPr>
        <w:t>r</w:t>
      </w:r>
      <w:r>
        <w:rPr>
          <w:color w:val="030103"/>
        </w:rPr>
        <w:t>u</w:t>
      </w:r>
      <w:r>
        <w:rPr>
          <w:color w:val="010000"/>
        </w:rPr>
        <w:t>d</w:t>
      </w:r>
      <w:r>
        <w:rPr>
          <w:color w:val="030403"/>
        </w:rPr>
        <w:t>e</w:t>
      </w:r>
      <w:r>
        <w:rPr>
          <w:color w:val="030501"/>
        </w:rPr>
        <w:t>n</w:t>
      </w:r>
      <w:r>
        <w:rPr>
          <w:color w:val="030101"/>
        </w:rPr>
        <w:t>c</w:t>
      </w:r>
      <w:r>
        <w:rPr>
          <w:color w:val="030500"/>
        </w:rPr>
        <w:t>e</w:t>
      </w:r>
      <w:r>
        <w:rPr>
          <w:color w:val="030403"/>
        </w:rPr>
        <w:t>,</w:t>
      </w:r>
      <w:r>
        <w:rPr/>
        <w:t xml:space="preserve"> </w:t>
      </w:r>
      <w:r>
        <w:rPr>
          <w:color w:val="010000"/>
        </w:rPr>
        <w:t>j</w:t>
      </w:r>
      <w:r>
        <w:rPr>
          <w:color w:val="030001"/>
        </w:rPr>
        <w:t>u</w:t>
      </w:r>
      <w:r>
        <w:rPr>
          <w:color w:val="030302"/>
        </w:rPr>
        <w:t>d</w:t>
      </w:r>
      <w:r>
        <w:rPr>
          <w:color w:val="030100"/>
        </w:rPr>
        <w:t>g</w:t>
      </w:r>
      <w:r>
        <w:rPr>
          <w:color w:val="010000"/>
        </w:rPr>
        <w:t>m</w:t>
      </w:r>
      <w:r>
        <w:rPr>
          <w:color w:val="030502"/>
        </w:rPr>
        <w:t>e</w:t>
      </w:r>
      <w:r>
        <w:rPr>
          <w:color w:val="030101"/>
        </w:rPr>
        <w:t>n</w:t>
      </w:r>
      <w:r>
        <w:rPr>
          <w:color w:val="030103"/>
        </w:rPr>
        <w:t>t</w:t>
      </w:r>
      <w:r>
        <w:rPr>
          <w:color w:val="030101"/>
        </w:rPr>
        <w:t>,</w:t>
      </w:r>
      <w:r>
        <w:rPr/>
        <w:t xml:space="preserve"> </w:t>
      </w:r>
      <w:r>
        <w:rPr>
          <w:color w:val="030500"/>
        </w:rPr>
        <w:t>a</w:t>
      </w:r>
      <w:r>
        <w:rPr>
          <w:color w:val="030001"/>
        </w:rPr>
        <w:t>n</w:t>
      </w:r>
      <w:r>
        <w:rPr>
          <w:color w:val="030002"/>
        </w:rPr>
        <w:t>d</w:t>
      </w:r>
      <w:r>
        <w:rPr/>
        <w:t xml:space="preserve"> </w:t>
      </w:r>
      <w:r>
        <w:rPr>
          <w:color w:val="030300"/>
        </w:rPr>
        <w:t>a</w:t>
      </w:r>
      <w:r>
        <w:rPr>
          <w:color w:val="030101"/>
        </w:rPr>
        <w:t>b</w:t>
      </w:r>
      <w:r>
        <w:rPr>
          <w:color w:val="010000"/>
        </w:rPr>
        <w:t>i</w:t>
      </w:r>
      <w:r>
        <w:rPr>
          <w:color w:val="030303"/>
        </w:rPr>
        <w:t>l</w:t>
      </w:r>
      <w:r>
        <w:rPr>
          <w:color w:val="030201"/>
        </w:rPr>
        <w:t>i</w:t>
      </w:r>
      <w:r>
        <w:rPr>
          <w:color w:val="030300"/>
        </w:rPr>
        <w:t>t</w:t>
      </w:r>
      <w:r>
        <w:rPr>
          <w:color w:val="030403"/>
        </w:rPr>
        <w:t>y</w:t>
      </w:r>
      <w:r>
        <w:rPr/>
        <w:t xml:space="preserve"> </w:t>
      </w:r>
      <w:r>
        <w:rPr>
          <w:color w:val="010302"/>
        </w:rPr>
        <w:t>n</w:t>
      </w:r>
      <w:r>
        <w:rPr/>
        <w:t>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