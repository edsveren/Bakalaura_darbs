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Intelligence in War</w:t>
      </w:r>
    </w:p>
    <w:p>
      <w:r/>
      <w:r>
        <w:rPr>
          <w:color w:val="020001"/>
        </w:rPr>
        <w:t>B</w:t>
      </w:r>
      <w:r>
        <w:rPr/>
      </w:r>
      <w:r>
        <w:rPr>
          <w:color w:val="030400"/>
        </w:rPr>
        <w:t>y</w:t>
      </w:r>
      <w:r>
        <w:rPr/>
        <w:t xml:space="preserve"> </w:t>
      </w:r>
      <w:r>
        <w:rPr>
          <w:color w:val="030400"/>
        </w:rPr>
        <w:t>"</w:t>
      </w:r>
      <w:r>
        <w:rPr/>
      </w:r>
      <w:r>
        <w:rPr>
          <w:color w:val="030001"/>
        </w:rPr>
        <w:t>i</w:t>
      </w:r>
      <w:r>
        <w:rPr/>
      </w:r>
      <w:r>
        <w:rPr>
          <w:color w:val="030402"/>
        </w:rPr>
        <w:t>n</w:t>
      </w:r>
      <w:r>
        <w:rPr/>
      </w:r>
      <w:r>
        <w:rPr>
          <w:color w:val="030101"/>
        </w:rPr>
        <w:t>t</w:t>
      </w:r>
      <w:r>
        <w:rPr/>
      </w:r>
      <w:r>
        <w:rPr>
          <w:color w:val="030302"/>
        </w:rPr>
        <w:t>e</w:t>
      </w:r>
      <w:r>
        <w:rPr/>
      </w:r>
      <w:r>
        <w:rPr>
          <w:color w:val="030500"/>
        </w:rPr>
        <w:t>l</w:t>
      </w:r>
      <w:r>
        <w:rPr/>
      </w:r>
      <w:r>
        <w:rPr>
          <w:color w:val="030300"/>
        </w:rPr>
        <w:t>l</w:t>
      </w:r>
      <w:r>
        <w:rPr/>
      </w:r>
      <w:r>
        <w:rPr>
          <w:color w:val="030601"/>
        </w:rPr>
        <w:t>i</w:t>
      </w:r>
      <w:r>
        <w:rPr/>
      </w:r>
      <w:r>
        <w:rPr>
          <w:color w:val="010000"/>
        </w:rPr>
        <w:t>g</w:t>
      </w:r>
      <w:r>
        <w:rPr/>
      </w:r>
      <w:r>
        <w:rPr>
          <w:color w:val="030302"/>
        </w:rPr>
        <w:t>e</w:t>
      </w:r>
      <w:r>
        <w:rPr/>
      </w:r>
      <w:r>
        <w:rPr>
          <w:color w:val="030101"/>
        </w:rPr>
        <w:t>n</w:t>
      </w:r>
      <w:r>
        <w:rPr/>
      </w:r>
      <w:r>
        <w:rPr>
          <w:color w:val="030501"/>
        </w:rPr>
        <w:t>c</w:t>
      </w:r>
      <w:r>
        <w:rPr/>
      </w:r>
      <w:r>
        <w:rPr>
          <w:color w:val="030500"/>
        </w:rPr>
        <w:t>e</w:t>
      </w:r>
      <w:r>
        <w:rPr/>
      </w:r>
      <w:r>
        <w:rPr>
          <w:color w:val="030402"/>
        </w:rPr>
        <w:t>"</w:t>
      </w:r>
      <w:r>
        <w:rPr/>
        <w:t xml:space="preserve"> </w:t>
      </w:r>
      <w:r>
        <w:rPr>
          <w:color w:val="030001"/>
        </w:rPr>
        <w:t>w</w:t>
      </w:r>
      <w:r>
        <w:rPr/>
      </w:r>
      <w:r>
        <w:rPr>
          <w:color w:val="030300"/>
        </w:rPr>
        <w:t>e</w:t>
      </w:r>
      <w:r>
        <w:rPr/>
        <w:t xml:space="preserve"> </w:t>
      </w:r>
      <w:r>
        <w:rPr>
          <w:color w:val="070002"/>
        </w:rPr>
        <w:t>m</w:t>
      </w:r>
      <w:r>
        <w:rPr/>
      </w:r>
      <w:r>
        <w:rPr>
          <w:color w:val="040000"/>
        </w:rPr>
        <w:t>e</w:t>
      </w:r>
      <w:r>
        <w:rPr/>
      </w:r>
      <w:r>
        <w:rPr>
          <w:color w:val="040601"/>
        </w:rPr>
        <w:t>a</w:t>
      </w:r>
      <w:r>
        <w:rPr/>
      </w:r>
      <w:r>
        <w:rPr>
          <w:color w:val="030403"/>
        </w:rPr>
        <w:t>n</w:t>
      </w:r>
      <w:r>
        <w:rPr/>
        <w:t xml:space="preserve"> </w:t>
      </w:r>
      <w:r>
        <w:rPr>
          <w:color w:val="010000"/>
        </w:rPr>
        <w:t>e</w:t>
      </w:r>
      <w:r>
        <w:rPr/>
      </w:r>
      <w:r>
        <w:rPr>
          <w:color w:val="030400"/>
        </w:rPr>
        <w:t>v</w:t>
      </w:r>
      <w:r>
        <w:rPr/>
      </w:r>
      <w:r>
        <w:rPr>
          <w:color w:val="030402"/>
        </w:rPr>
        <w:t>e</w:t>
      </w:r>
      <w:r>
        <w:rPr/>
      </w:r>
      <w:r>
        <w:rPr>
          <w:color w:val="030303"/>
        </w:rPr>
        <w:t>r</w:t>
      </w:r>
      <w:r>
        <w:rPr/>
      </w:r>
      <w:r>
        <w:rPr>
          <w:color w:val="030500"/>
        </w:rPr>
        <w:t>y</w:t>
      </w:r>
      <w:r>
        <w:rPr/>
        <w:t xml:space="preserve"> </w:t>
      </w:r>
      <w:r>
        <w:rPr>
          <w:color w:val="030101"/>
        </w:rPr>
        <w:t>s</w:t>
      </w:r>
      <w:r>
        <w:rPr/>
      </w:r>
      <w:r>
        <w:rPr>
          <w:color w:val="030403"/>
        </w:rPr>
        <w:t>o</w:t>
      </w:r>
      <w:r>
        <w:rPr/>
      </w:r>
      <w:r>
        <w:rPr>
          <w:color w:val="030500"/>
        </w:rPr>
        <w:t>r</w:t>
      </w:r>
      <w:r>
        <w:rPr/>
      </w:r>
      <w:r>
        <w:rPr>
          <w:color w:val="010000"/>
        </w:rPr>
        <w:t>t</w:t>
      </w:r>
      <w:r>
        <w:rPr/>
        <w:t xml:space="preserve"> </w:t>
      </w:r>
      <w:r>
        <w:rPr>
          <w:color w:val="030201"/>
        </w:rPr>
        <w:t>o</w:t>
      </w:r>
      <w:r>
        <w:rPr/>
      </w:r>
      <w:r>
        <w:rPr>
          <w:color w:val="030403"/>
        </w:rPr>
        <w:t>f</w:t>
      </w:r>
      <w:r>
        <w:rPr/>
        <w:t xml:space="preserve"> </w:t>
      </w:r>
      <w:r>
        <w:rPr>
          <w:color w:val="010000"/>
        </w:rPr>
        <w:t>i</w:t>
      </w:r>
      <w:r>
        <w:rPr/>
      </w:r>
      <w:r>
        <w:rPr>
          <w:color w:val="030500"/>
        </w:rPr>
        <w:t>n</w:t>
      </w:r>
      <w:r>
        <w:rPr/>
      </w:r>
      <w:r>
        <w:rPr>
          <w:color w:val="030200"/>
        </w:rPr>
        <w:t>f</w:t>
      </w:r>
      <w:r>
        <w:rPr/>
      </w:r>
      <w:r>
        <w:rPr>
          <w:color w:val="030303"/>
        </w:rPr>
        <w:t>o</w:t>
      </w:r>
      <w:r>
        <w:rPr/>
      </w:r>
      <w:r>
        <w:rPr>
          <w:color w:val="030402"/>
        </w:rPr>
        <w:t>r</w:t>
      </w:r>
      <w:r>
        <w:rPr/>
      </w:r>
      <w:r>
        <w:rPr>
          <w:color w:val="030303"/>
        </w:rPr>
        <w:t>m</w:t>
      </w:r>
      <w:r>
        <w:rPr/>
      </w:r>
      <w:r>
        <w:rPr>
          <w:color w:val="030501"/>
        </w:rPr>
        <w:t>a</w:t>
      </w:r>
      <w:r>
        <w:rPr/>
      </w:r>
      <w:r>
        <w:rPr>
          <w:color w:val="030103"/>
        </w:rPr>
        <w:t>t</w:t>
      </w:r>
      <w:r>
        <w:rPr/>
      </w:r>
      <w:r>
        <w:rPr>
          <w:color w:val="030200"/>
        </w:rPr>
        <w:t>i</w:t>
      </w:r>
      <w:r>
        <w:rPr/>
      </w:r>
      <w:r>
        <w:rPr>
          <w:color w:val="030300"/>
        </w:rPr>
        <w:t>o</w:t>
      </w:r>
      <w:r>
        <w:rPr/>
      </w:r>
      <w:r>
        <w:rPr>
          <w:color w:val="030601"/>
        </w:rPr>
        <w:t>n</w:t>
      </w:r>
      <w:r>
        <w:rPr/>
        <w:t xml:space="preserve"> </w:t>
      </w:r>
      <w:r>
        <w:rPr>
          <w:color w:val="010000"/>
        </w:rPr>
        <w:t>a</w:t>
      </w:r>
      <w:r>
        <w:rPr/>
      </w:r>
      <w:r>
        <w:rPr>
          <w:color w:val="030100"/>
        </w:rPr>
        <w:t>b</w:t>
      </w:r>
      <w:r>
        <w:rPr/>
      </w:r>
      <w:r>
        <w:rPr>
          <w:color w:val="030201"/>
        </w:rPr>
        <w:t>o</w:t>
      </w:r>
      <w:r>
        <w:rPr/>
      </w:r>
      <w:r>
        <w:rPr>
          <w:color w:val="030403"/>
        </w:rPr>
        <w:t>u</w:t>
      </w:r>
      <w:r>
        <w:rPr/>
      </w:r>
      <w:r>
        <w:rPr>
          <w:color w:val="030003"/>
        </w:rPr>
        <w:t>t</w:t>
      </w:r>
      <w:r>
        <w:rPr/>
        <w:t xml:space="preserve"> </w:t>
      </w:r>
      <w:r>
        <w:rPr>
          <w:color w:val="030303"/>
        </w:rPr>
        <w:t>t</w:t>
      </w:r>
      <w:r>
        <w:rPr/>
      </w:r>
      <w:r>
        <w:rPr>
          <w:color w:val="030501"/>
        </w:rPr>
        <w:t>h</w:t>
      </w:r>
      <w:r>
        <w:rPr/>
      </w:r>
      <w:r>
        <w:rPr>
          <w:color w:val="030302"/>
        </w:rPr>
        <w:t>e</w:t>
      </w:r>
      <w:r>
        <w:rPr/>
        <w:t xml:space="preserve"> </w:t>
      </w:r>
      <w:r>
        <w:rPr>
          <w:color w:val="030500"/>
        </w:rPr>
        <w:t>e</w:t>
      </w:r>
      <w:r>
        <w:rPr/>
      </w:r>
      <w:r>
        <w:rPr>
          <w:color w:val="030101"/>
        </w:rPr>
        <w:t>n</w:t>
      </w:r>
      <w:r>
        <w:rPr/>
      </w:r>
      <w:r>
        <w:rPr>
          <w:color w:val="030100"/>
        </w:rPr>
        <w:t>e</w:t>
      </w:r>
      <w:r>
        <w:rPr/>
      </w:r>
      <w:r>
        <w:rPr>
          <w:color w:val="010000"/>
        </w:rPr>
        <w:t>m</w:t>
      </w:r>
      <w:r>
        <w:rPr/>
      </w:r>
      <w:r>
        <w:rPr>
          <w:color w:val="030001"/>
        </w:rPr>
        <w:t>y</w:t>
      </w:r>
      <w:r>
        <w:rPr/>
        <w:t xml:space="preserve"> </w:t>
      </w:r>
      <w:r>
        <w:rPr>
          <w:color w:val="030302"/>
        </w:rPr>
        <w:t>a</w:t>
      </w:r>
      <w:r>
        <w:rPr/>
      </w:r>
      <w:r>
        <w:rPr>
          <w:color w:val="030100"/>
        </w:rPr>
        <w:t>n</w:t>
      </w:r>
      <w:r>
        <w:rPr/>
      </w:r>
      <w:r>
        <w:rPr>
          <w:color w:val="010000"/>
        </w:rPr>
        <w:t>d</w:t>
      </w:r>
      <w:r>
        <w:rPr/>
        <w:t xml:space="preserve"> </w:t>
      </w:r>
      <w:r>
        <w:rPr>
          <w:color w:val="030201"/>
        </w:rPr>
        <w:t>h</w:t>
      </w:r>
      <w:r>
        <w:rPr/>
      </w:r>
      <w:r>
        <w:rPr>
          <w:color w:val="030103"/>
        </w:rPr>
        <w:t>i</w:t>
      </w:r>
      <w:r>
        <w:rPr/>
      </w:r>
      <w:r>
        <w:rPr>
          <w:color w:val="030302"/>
        </w:rPr>
        <w:t>s</w:t>
      </w:r>
      <w:r>
        <w:rPr/>
        <w:t xml:space="preserve"> </w:t>
      </w:r>
      <w:r>
        <w:rPr>
          <w:color w:val="030303"/>
        </w:rPr>
        <w:t>c</w:t>
      </w:r>
      <w:r>
        <w:rPr/>
      </w:r>
      <w:r>
        <w:rPr>
          <w:color w:val="030402"/>
        </w:rPr>
        <w:t>o</w:t>
      </w:r>
      <w:r>
        <w:rPr/>
      </w:r>
      <w:r>
        <w:rPr>
          <w:color w:val="030101"/>
        </w:rPr>
        <w:t>u</w:t>
      </w:r>
      <w:r>
        <w:rPr/>
      </w:r>
      <w:r>
        <w:rPr>
          <w:color w:val="030100"/>
        </w:rPr>
        <w:t>n</w:t>
      </w:r>
      <w:r>
        <w:rPr/>
      </w:r>
      <w:r>
        <w:rPr>
          <w:color w:val="010302"/>
        </w:rPr>
        <w:t>t</w:t>
      </w:r>
      <w:r>
        <w:rPr/>
      </w:r>
      <w:r>
        <w:rPr>
          <w:color w:val="010000"/>
        </w:rPr>
        <w:t>r</w:t>
      </w:r>
      <w:r>
        <w:rPr/>
      </w:r>
      <w:r>
        <w:rPr>
          <w:color w:val="020201"/>
        </w:rPr>
        <w:t>y</w:t>
      </w:r>
      <w:r>
        <w:rPr/>
        <w:t/>
      </w:r>
      <w:r>
        <w:t xml:space="preserve"> </w:t>
      </w:r>
      <w:r/>
      <w:r>
        <w:rPr>
          <w:color w:val="030403"/>
        </w:rPr>
        <w:t>-</w:t>
      </w:r>
      <w:r>
        <w:rPr/>
        <w:t/>
      </w:r>
      <w:r>
        <w:t xml:space="preserve"> </w:t>
      </w:r>
      <w:r/>
      <w:r>
        <w:rPr>
          <w:color w:val="030301"/>
        </w:rPr>
        <w:t>t</w:t>
      </w:r>
      <w:r>
        <w:rPr/>
      </w:r>
      <w:r>
        <w:rPr>
          <w:color w:val="030001"/>
        </w:rPr>
        <w:t>h</w:t>
      </w:r>
      <w:r>
        <w:rPr/>
      </w:r>
      <w:r>
        <w:rPr>
          <w:color w:val="030302"/>
        </w:rPr>
        <w:t>e</w:t>
      </w:r>
      <w:r>
        <w:rPr/>
        <w:t xml:space="preserve"> </w:t>
      </w:r>
      <w:r>
        <w:rPr>
          <w:color w:val="010000"/>
        </w:rPr>
        <w:t>b</w:t>
      </w:r>
      <w:r>
        <w:rPr/>
      </w:r>
      <w:r>
        <w:rPr>
          <w:color w:val="030200"/>
        </w:rPr>
        <w:t>a</w:t>
      </w:r>
      <w:r>
        <w:rPr/>
      </w:r>
      <w:r>
        <w:rPr>
          <w:color w:val="030001"/>
        </w:rPr>
        <w:t>s</w:t>
      </w:r>
      <w:r>
        <w:rPr/>
      </w:r>
      <w:r>
        <w:rPr>
          <w:color w:val="030402"/>
        </w:rPr>
        <w:t>i</w:t>
      </w:r>
      <w:r>
        <w:rPr/>
      </w:r>
      <w:r>
        <w:rPr>
          <w:color w:val="030100"/>
        </w:rPr>
        <w:t>s</w:t>
      </w:r>
      <w:r>
        <w:rPr/>
      </w:r>
      <w:r>
        <w:rPr>
          <w:color w:val="010000"/>
        </w:rPr>
        <w:t>,</w:t>
      </w:r>
      <w:r>
        <w:rPr/>
        <w:t xml:space="preserve"> </w:t>
      </w:r>
      <w:r>
        <w:rPr>
          <w:color w:val="030200"/>
        </w:rPr>
        <w:t>i</w:t>
      </w:r>
      <w:r>
        <w:rPr/>
      </w:r>
      <w:r>
        <w:rPr>
          <w:color w:val="030201"/>
        </w:rPr>
        <w:t>n</w:t>
      </w:r>
      <w:r>
        <w:rPr/>
        <w:t xml:space="preserve"> </w:t>
      </w:r>
      <w:r>
        <w:rPr>
          <w:color w:val="030500"/>
        </w:rPr>
        <w:t>s</w:t>
      </w:r>
      <w:r>
        <w:rPr/>
      </w:r>
      <w:r>
        <w:rPr>
          <w:color w:val="010302"/>
        </w:rPr>
        <w:t>h</w:t>
      </w:r>
      <w:r>
        <w:rPr/>
      </w:r>
      <w:r>
        <w:rPr>
          <w:color w:val="010000"/>
        </w:rPr>
        <w:t>o</w:t>
      </w:r>
      <w:r>
        <w:rPr/>
      </w:r>
      <w:r>
        <w:rPr>
          <w:color w:val="020002"/>
        </w:rPr>
        <w:t>r</w:t>
      </w:r>
      <w:r>
        <w:rPr/>
      </w:r>
      <w:r>
        <w:rPr>
          <w:color w:val="030300"/>
        </w:rPr>
        <w:t>t</w:t>
      </w:r>
      <w:r>
        <w:rPr/>
        <w:t xml:space="preserve"> </w:t>
      </w:r>
      <w:r>
        <w:rPr>
          <w:color w:val="030303"/>
        </w:rPr>
        <w:t>o</w:t>
      </w:r>
      <w:r>
        <w:rPr/>
      </w:r>
      <w:r>
        <w:rPr>
          <w:color w:val="030003"/>
        </w:rPr>
        <w:t>f</w:t>
      </w:r>
      <w:r>
        <w:rPr/>
        <w:t xml:space="preserve"> </w:t>
      </w:r>
      <w:r>
        <w:rPr>
          <w:color w:val="030203"/>
        </w:rPr>
        <w:t>o</w:t>
      </w:r>
      <w:r>
        <w:rPr/>
      </w:r>
      <w:r>
        <w:rPr>
          <w:color w:val="030001"/>
        </w:rPr>
        <w:t>u</w:t>
      </w:r>
      <w:r>
        <w:rPr/>
      </w:r>
      <w:r>
        <w:rPr>
          <w:color w:val="030100"/>
        </w:rPr>
        <w:t>r</w:t>
      </w:r>
      <w:r>
        <w:rPr/>
        <w:t xml:space="preserve"> </w:t>
      </w:r>
      <w:r>
        <w:rPr>
          <w:color w:val="030101"/>
        </w:rPr>
        <w:t>o</w:t>
      </w:r>
      <w:r>
        <w:rPr/>
      </w:r>
      <w:r>
        <w:rPr>
          <w:color w:val="010000"/>
        </w:rPr>
        <w:t>w</w:t>
      </w:r>
      <w:r>
        <w:rPr/>
      </w:r>
      <w:r>
        <w:rPr>
          <w:color w:val="030201"/>
        </w:rPr>
        <w:t>n</w:t>
      </w:r>
      <w:r>
        <w:rPr/>
        <w:t xml:space="preserve"> </w:t>
      </w:r>
      <w:r>
        <w:rPr>
          <w:color w:val="030403"/>
        </w:rPr>
        <w:t>p</w:t>
      </w:r>
      <w:r>
        <w:rPr/>
      </w:r>
      <w:r>
        <w:rPr>
          <w:color w:val="030403"/>
        </w:rPr>
        <w:t>l</w:t>
      </w:r>
      <w:r>
        <w:rPr/>
      </w:r>
      <w:r>
        <w:rPr>
          <w:color w:val="030501"/>
        </w:rPr>
        <w:t>a</w:t>
      </w:r>
      <w:r>
        <w:rPr/>
      </w:r>
      <w:r>
        <w:rPr>
          <w:color w:val="030101"/>
        </w:rPr>
        <w:t>n</w:t>
      </w:r>
      <w:r>
        <w:rPr/>
      </w:r>
      <w:r>
        <w:rPr>
          <w:color w:val="010000"/>
        </w:rPr>
        <w:t>s</w:t>
      </w:r>
      <w:r>
        <w:rPr/>
        <w:t xml:space="preserve"> </w:t>
      </w:r>
      <w:r>
        <w:rPr>
          <w:color w:val="030001"/>
        </w:rPr>
        <w:t>a</w:t>
      </w:r>
      <w:r>
        <w:rPr/>
      </w:r>
      <w:r>
        <w:rPr>
          <w:color w:val="030102"/>
        </w:rPr>
        <w:t>n</w:t>
      </w:r>
      <w:r>
        <w:rPr/>
      </w:r>
      <w:r>
        <w:rPr>
          <w:color w:val="030102"/>
        </w:rPr>
        <w:t>d</w:t>
      </w:r>
      <w:r>
        <w:rPr/>
        <w:t xml:space="preserve"> </w:t>
      </w:r>
      <w:r>
        <w:rPr>
          <w:color w:val="030101"/>
        </w:rPr>
        <w:t>o</w:t>
      </w:r>
      <w:r>
        <w:rPr/>
      </w:r>
      <w:r>
        <w:rPr>
          <w:color w:val="030003"/>
        </w:rPr>
        <w:t>p</w:t>
      </w:r>
      <w:r>
        <w:rPr/>
      </w:r>
      <w:r>
        <w:rPr>
          <w:color w:val="030500"/>
        </w:rPr>
        <w:t>e</w:t>
      </w:r>
      <w:r>
        <w:rPr/>
      </w:r>
      <w:r>
        <w:rPr>
          <w:color w:val="030403"/>
        </w:rPr>
        <w:t>r</w:t>
      </w:r>
      <w:r>
        <w:rPr/>
      </w:r>
      <w:r>
        <w:rPr>
          <w:color w:val="010000"/>
        </w:rPr>
        <w:t>a</w:t>
      </w:r>
      <w:r>
        <w:rPr/>
      </w:r>
      <w:r>
        <w:rPr>
          <w:color w:val="030400"/>
        </w:rPr>
        <w:t>t</w:t>
      </w:r>
      <w:r>
        <w:rPr/>
      </w:r>
      <w:r>
        <w:rPr>
          <w:color w:val="030402"/>
        </w:rPr>
        <w:t>i</w:t>
      </w:r>
      <w:r>
        <w:rPr/>
      </w:r>
      <w:r>
        <w:rPr>
          <w:color w:val="030101"/>
        </w:rPr>
        <w:t>o</w:t>
      </w:r>
      <w:r>
        <w:rPr/>
      </w:r>
      <w:r>
        <w:rPr>
          <w:color w:val="030500"/>
        </w:rPr>
        <w:t>n</w:t>
      </w:r>
      <w:r>
        <w:rPr/>
      </w:r>
      <w:r>
        <w:rPr>
          <w:color w:val="030101"/>
        </w:rPr>
        <w:t>s</w:t>
      </w:r>
      <w:r>
        <w:rPr/>
      </w:r>
      <w:r>
        <w:rPr>
          <w:color w:val="030600"/>
        </w:rPr>
        <w:t>.</w:t>
      </w:r>
      <w:r>
        <w:rPr/>
        <w:t xml:space="preserve"> </w:t>
      </w:r>
      <w:r>
        <w:rPr>
          <w:color w:val="030500"/>
        </w:rPr>
        <w:t>I</w:t>
      </w:r>
      <w:r>
        <w:rPr/>
      </w:r>
      <w:r>
        <w:rPr>
          <w:color w:val="010000"/>
        </w:rPr>
        <w:t>f</w:t>
      </w:r>
      <w:r>
        <w:rPr/>
        <w:t xml:space="preserve"> </w:t>
      </w:r>
      <w:r>
        <w:rPr>
          <w:color w:val="030102"/>
        </w:rPr>
        <w:t>w</w:t>
      </w:r>
      <w:r>
        <w:rPr/>
      </w:r>
      <w:r>
        <w:rPr>
          <w:color w:val="030303"/>
        </w:rPr>
        <w:t>e</w:t>
      </w:r>
      <w:r>
        <w:rPr/>
        <w:t xml:space="preserve"> </w:t>
      </w:r>
      <w:r>
        <w:rPr>
          <w:color w:val="030402"/>
        </w:rPr>
        <w:t>c</w:t>
      </w:r>
      <w:r>
        <w:rPr/>
      </w:r>
      <w:r>
        <w:rPr>
          <w:color w:val="010000"/>
        </w:rPr>
        <w:t>o</w:t>
      </w:r>
      <w:r>
        <w:rPr/>
      </w:r>
      <w:r>
        <w:rPr>
          <w:color w:val="030101"/>
        </w:rPr>
        <w:t>n</w:t>
      </w:r>
      <w:r>
        <w:rPr/>
      </w:r>
      <w:r>
        <w:rPr>
          <w:color w:val="030301"/>
        </w:rPr>
        <w:t>s</w:t>
      </w:r>
      <w:r>
        <w:rPr/>
      </w:r>
      <w:r>
        <w:rPr>
          <w:color w:val="030002"/>
        </w:rPr>
        <w:t>i</w:t>
      </w:r>
      <w:r>
        <w:rPr/>
      </w:r>
      <w:r>
        <w:rPr>
          <w:color w:val="030001"/>
        </w:rPr>
        <w:t>d</w:t>
      </w:r>
      <w:r>
        <w:rPr/>
      </w:r>
      <w:r>
        <w:rPr>
          <w:color w:val="030402"/>
        </w:rPr>
        <w:t>e</w:t>
      </w:r>
      <w:r>
        <w:rPr/>
      </w:r>
      <w:r>
        <w:rPr>
          <w:color w:val="030103"/>
        </w:rPr>
        <w:t>r</w:t>
      </w:r>
      <w:r>
        <w:rPr/>
        <w:t xml:space="preserve"> </w:t>
      </w:r>
      <w:r>
        <w:rPr>
          <w:color w:val="030303"/>
        </w:rPr>
        <w:t>t</w:t>
      </w:r>
      <w:r>
        <w:rPr/>
      </w:r>
      <w:r>
        <w:rPr>
          <w:color w:val="010000"/>
        </w:rPr>
        <w:t>h</w:t>
      </w:r>
      <w:r>
        <w:rPr/>
      </w:r>
      <w:r>
        <w:rPr>
          <w:color w:val="030303"/>
        </w:rPr>
        <w:t>e</w:t>
      </w:r>
      <w:r>
        <w:rPr/>
        <w:t xml:space="preserve"> </w:t>
      </w:r>
      <w:r>
        <w:rPr>
          <w:color w:val="030302"/>
        </w:rPr>
        <w:t>a</w:t>
      </w:r>
      <w:r>
        <w:rPr/>
      </w:r>
      <w:r>
        <w:rPr>
          <w:color w:val="010000"/>
        </w:rPr>
        <w:t>c</w:t>
      </w:r>
      <w:r>
        <w:rPr/>
      </w:r>
      <w:r>
        <w:rPr>
          <w:color w:val="030002"/>
        </w:rPr>
        <w:t>t</w:t>
      </w:r>
      <w:r>
        <w:rPr/>
      </w:r>
      <w:r>
        <w:rPr>
          <w:color w:val="030601"/>
        </w:rPr>
        <w:t>u</w:t>
      </w:r>
      <w:r>
        <w:rPr/>
      </w:r>
      <w:r>
        <w:rPr>
          <w:color w:val="010301"/>
        </w:rPr>
        <w:t>a</w:t>
      </w:r>
      <w:r>
        <w:rPr/>
      </w:r>
      <w:r>
        <w:rPr>
          <w:color w:val="030400"/>
        </w:rPr>
        <w:t>l</w:t>
      </w:r>
      <w:r>
        <w:rPr/>
        <w:t xml:space="preserve"> </w:t>
      </w:r>
      <w:r>
        <w:rPr>
          <w:color w:val="030402"/>
        </w:rPr>
        <w:t>b</w:t>
      </w:r>
      <w:r>
        <w:rPr/>
      </w:r>
      <w:r>
        <w:rPr>
          <w:color w:val="030303"/>
        </w:rPr>
        <w:t>a</w:t>
      </w:r>
      <w:r>
        <w:rPr/>
      </w:r>
      <w:r>
        <w:rPr>
          <w:color w:val="030100"/>
        </w:rPr>
        <w:t>s</w:t>
      </w:r>
      <w:r>
        <w:rPr/>
      </w:r>
      <w:r>
        <w:rPr>
          <w:color w:val="030501"/>
        </w:rPr>
        <w:t>i</w:t>
      </w:r>
      <w:r>
        <w:rPr/>
      </w:r>
      <w:r>
        <w:rPr>
          <w:color w:val="030003"/>
        </w:rPr>
        <w:t>s</w:t>
      </w:r>
      <w:r>
        <w:rPr/>
        <w:t xml:space="preserve"> </w:t>
      </w:r>
      <w:r>
        <w:rPr>
          <w:color w:val="030500"/>
        </w:rPr>
        <w:t>o</w:t>
      </w:r>
      <w:r>
        <w:rPr/>
      </w:r>
      <w:r>
        <w:rPr>
          <w:color w:val="030403"/>
        </w:rPr>
        <w:t>f</w:t>
      </w:r>
      <w:r>
        <w:rPr/>
        <w:t xml:space="preserve"> </w:t>
      </w:r>
      <w:r>
        <w:rPr>
          <w:color w:val="010300"/>
        </w:rPr>
        <w:t>t</w:t>
      </w:r>
      <w:r>
        <w:rPr/>
      </w:r>
      <w:r>
        <w:rPr>
          <w:color w:val="010000"/>
        </w:rPr>
        <w:t>h</w:t>
      </w:r>
      <w:r>
        <w:rPr/>
      </w:r>
      <w:r>
        <w:rPr>
          <w:color w:val="030101"/>
        </w:rPr>
        <w:t>i</w:t>
      </w:r>
      <w:r>
        <w:rPr/>
      </w:r>
      <w:r>
        <w:rPr>
          <w:color w:val="030202"/>
        </w:rPr>
        <w:t>s</w:t>
      </w:r>
      <w:r>
        <w:rPr/>
        <w:t xml:space="preserve"> </w:t>
      </w:r>
      <w:r>
        <w:rPr>
          <w:color w:val="030101"/>
        </w:rPr>
        <w:t>i</w:t>
      </w:r>
      <w:r>
        <w:rPr/>
      </w:r>
      <w:r>
        <w:rPr>
          <w:color w:val="030003"/>
        </w:rPr>
        <w:t>n</w:t>
      </w:r>
      <w:r>
        <w:rPr/>
      </w:r>
      <w:r>
        <w:rPr>
          <w:color w:val="030500"/>
        </w:rPr>
        <w:t>f</w:t>
      </w:r>
      <w:r>
        <w:rPr/>
      </w:r>
      <w:r>
        <w:rPr>
          <w:color w:val="030201"/>
        </w:rPr>
        <w:t>o</w:t>
      </w:r>
      <w:r>
        <w:rPr/>
      </w:r>
      <w:r>
        <w:rPr>
          <w:color w:val="030302"/>
        </w:rPr>
        <w:t>r</w:t>
      </w:r>
      <w:r>
        <w:rPr/>
      </w:r>
      <w:r>
        <w:rPr>
          <w:color w:val="030103"/>
        </w:rPr>
        <w:t>m</w:t>
      </w:r>
      <w:r>
        <w:rPr/>
      </w:r>
      <w:r>
        <w:rPr>
          <w:color w:val="010000"/>
        </w:rPr>
        <w:t>a</w:t>
      </w:r>
      <w:r>
        <w:rPr/>
      </w:r>
      <w:r>
        <w:rPr>
          <w:color w:val="030403"/>
        </w:rPr>
        <w:t>t</w:t>
      </w:r>
      <w:r>
        <w:rPr/>
      </w:r>
      <w:r>
        <w:rPr>
          <w:color w:val="030501"/>
        </w:rPr>
        <w:t>i</w:t>
      </w:r>
      <w:r>
        <w:rPr/>
      </w:r>
      <w:r>
        <w:rPr>
          <w:color w:val="030101"/>
        </w:rPr>
        <w:t>o</w:t>
      </w:r>
      <w:r>
        <w:rPr/>
      </w:r>
      <w:r>
        <w:rPr>
          <w:color w:val="030500"/>
        </w:rPr>
        <w:t>n</w:t>
      </w:r>
      <w:r>
        <w:rPr/>
      </w:r>
      <w:r>
        <w:rPr>
          <w:color w:val="030403"/>
        </w:rPr>
        <w:t>,</w:t>
      </w:r>
      <w:r>
        <w:rPr/>
        <w:t xml:space="preserve"> </w:t>
      </w:r>
      <w:r>
        <w:rPr>
          <w:color w:val="010000"/>
        </w:rPr>
        <w:t>h</w:t>
      </w:r>
      <w:r>
        <w:rPr/>
      </w:r>
      <w:r>
        <w:rPr>
          <w:color w:val="030001"/>
        </w:rPr>
        <w:t>o</w:t>
      </w:r>
      <w:r>
        <w:rPr/>
      </w:r>
      <w:r>
        <w:rPr>
          <w:color w:val="030302"/>
        </w:rPr>
        <w:t>w</w:t>
      </w:r>
      <w:r>
        <w:rPr/>
        <w:t xml:space="preserve"> </w:t>
      </w:r>
      <w:r>
        <w:rPr>
          <w:color w:val="030100"/>
        </w:rPr>
        <w:t>u</w:t>
      </w:r>
      <w:r>
        <w:rPr/>
      </w:r>
      <w:r>
        <w:rPr>
          <w:color w:val="010000"/>
        </w:rPr>
        <w:t>n</w:t>
      </w:r>
      <w:r>
        <w:rPr/>
      </w:r>
      <w:r>
        <w:rPr>
          <w:color w:val="030502"/>
        </w:rPr>
        <w:t>r</w:t>
      </w:r>
      <w:r>
        <w:rPr/>
      </w:r>
      <w:r>
        <w:rPr>
          <w:color w:val="030101"/>
        </w:rPr>
        <w:t>e</w:t>
      </w:r>
      <w:r>
        <w:rPr/>
      </w:r>
      <w:r>
        <w:rPr>
          <w:color w:val="030103"/>
        </w:rPr>
        <w:t>l</w:t>
      </w:r>
      <w:r>
        <w:rPr/>
      </w:r>
      <w:r>
        <w:rPr>
          <w:color w:val="030101"/>
        </w:rPr>
        <w:t>i</w:t>
      </w:r>
      <w:r>
        <w:rPr/>
      </w:r>
      <w:r>
        <w:rPr>
          <w:color w:val="030500"/>
        </w:rPr>
        <w:t>a</w:t>
      </w:r>
      <w:r>
        <w:rPr/>
      </w:r>
      <w:r>
        <w:rPr>
          <w:color w:val="030001"/>
        </w:rPr>
        <w:t>b</w:t>
      </w:r>
      <w:r>
        <w:rPr/>
      </w:r>
      <w:r>
        <w:rPr>
          <w:color w:val="030002"/>
        </w:rPr>
        <w:t>l</w:t>
      </w:r>
      <w:r>
        <w:rPr/>
      </w:r>
      <w:r>
        <w:rPr>
          <w:color w:val="030300"/>
        </w:rPr>
        <w:t>e</w:t>
      </w:r>
      <w:r>
        <w:rPr/>
        <w:t xml:space="preserve"> </w:t>
      </w:r>
      <w:r>
        <w:rPr>
          <w:color w:val="030101"/>
        </w:rPr>
        <w:t>a</w:t>
      </w:r>
      <w:r>
        <w:rPr/>
      </w:r>
      <w:r>
        <w:rPr>
          <w:color w:val="010000"/>
        </w:rPr>
        <w:t>n</w:t>
      </w:r>
      <w:r>
        <w:rPr/>
      </w:r>
      <w:r>
        <w:rPr>
          <w:color w:val="030303"/>
        </w:rPr>
        <w:t>d</w:t>
      </w:r>
      <w:r>
        <w:rPr/>
        <w:t xml:space="preserve"> </w:t>
      </w:r>
      <w:r>
        <w:rPr>
          <w:color w:val="030201"/>
        </w:rPr>
        <w:t>t</w:t>
      </w:r>
      <w:r>
        <w:rPr/>
      </w:r>
      <w:r>
        <w:rPr>
          <w:color w:val="030300"/>
        </w:rPr>
        <w:t>r</w:t>
      </w:r>
      <w:r>
        <w:rPr/>
      </w:r>
      <w:r>
        <w:rPr>
          <w:color w:val="030403"/>
        </w:rPr>
        <w:t>a</w:t>
      </w:r>
      <w:r>
        <w:rPr/>
      </w:r>
      <w:r>
        <w:rPr>
          <w:color w:val="010302"/>
        </w:rPr>
        <w:t>n</w:t>
      </w:r>
      <w:r>
        <w:rPr/>
        <w:t>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r>
        <w:t xml:space="preserve">At first glance, it seems not unjust that the term "strategy" should be derived from "cunning" and that, for all the real and apparent changes that war has undergone since the days of ancient Greece, this term still indicates its essential nature. </w:t>
      </w:r>
    </w:p>
    <w:p>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r>
        <w:t>Yet however much one longs to see opposing generals vie with one another in craft, cleverness, and cunning, the fact remains that these qualities do not figure prominently in the history of war. Rarely do they stand out amid the welter of events and circumstances.</w:t>
      </w:r>
    </w:p>
    <w:p>
      <w:r>
        <w:t>The reason for this is obvious and is closely related to the substance of the previous chapter.</w:t>
      </w:r>
    </w:p>
    <w:p>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