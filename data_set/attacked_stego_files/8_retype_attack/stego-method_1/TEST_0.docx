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
        <w:t>Intelligence in War</w:t>
      </w:r>
    </w:p>
    <w:p>
      <w:r>
        <w:t>By "intelligence" we mean every sort of information about the enemy and his country</w:t>
      </w:r>
      <w:r>
        <w:t xml:space="preserve"> </w:t>
      </w:r>
      <w:r>
        <w:t>-</w:t>
      </w:r>
      <w:r>
        <w:t xml:space="preserve"> </w:t>
      </w:r>
      <w:r>
        <w:t>the basis, in short of our own plans and operations. If we consider the actual basis of this information, how unreliable and transient it is, we soon realize that war is a flimsy structure that can easily collapse and bury us in its ruins. The textbooks agree, of course, that we should only believe reliable intelligence, and should never cease to be suspicious, but what is the use of such feeble maxims? They belong to that wisdom which for want of anything better scribblers of systems and compendia resort to when they run out of ideas.</w:t>
      </w:r>
    </w:p>
    <w:p>
      <w:r>
        <w:t>Many intelligence reports in war are contradictory; even more are false, and most are uncertain. What one can reasonably ask of an officer is that he should possess a standard of judgment, which he can gain only from knowledge of men and affairs and from common sense. He should be guided by the laws of probability. These are difficult enough to apply when plans are drafted in an office, far from the sphere of action; the task becomes infinitely harder in the thick of fighting itself, with reports streaming in. At such times one is lucky if their contradictions cancel each other out and leave a kind of balance to be critically assessed. It is much worse for the novice if chance does not help him in that way, and on the contrary one report tallies with another, confirms it, magnifies it, lends it colour, till he has to make a quick decision-which is soon recognized to be mistaken, just as the reports turn out to be lies, exaggerations, errors, and so on. In short, most intelligence is false, and the effect of fear is to multiply lies and inaccuracies. As a rule, most men would rather believe bad news than good and rather tend to exaggerate the bad news. The dangers that are reported may soon, like waves, subside; but like waves they keep recurring, without apparent reason. The commander must trust his judgment and stand like a rock on which the waves break in vain. It is not an easy thing to do. If he does not have a buoyant disposition, if experience of war has not trained him and matured his judgment, he had better make it a rule to suppress his personal convictions and give his hopes and not his fears the benefit of the doubt. Only thus can he preserve a proper balance.</w:t>
      </w:r>
    </w:p>
    <w:p>
      <w:r>
        <w:t xml:space="preserve">This difficulty of accurate recognition constitutes one of the most serious sources of friction in war, by making things appear entirely different from what one had expected. The senses make a more vivid impression on the mind than systematic thought-so much so that I doubt if a commander ever launched an operation of any magnitude without being forced to repress BOOK ONE new misgivings from the start. Ordinary men, who normally follow the initiative of others, tend to lose self-confidence when they reach the scene of action: things are not what they expected, the more so as they still let others influence them. But even the man who planned the operation and now sees it being carried out may well lose confidence in his </w:t>
      </w:r>
      <w:r>
        <w:t>e</w:t>
      </w:r>
      <w:r>
        <w:t xml:space="preserve">arlier </w:t>
      </w:r>
      <w:r>
        <w:t>judgment;</w:t>
      </w:r>
      <w:r>
        <w:t xml:space="preserve"> whereas self-reliance is his best defence against the pressures of the moment. War has a way of masking the stage with scenery crudely daubed with fearsome apparitions. Once this is cleared away, and the horizon becomes unobstructed, developments will confirm his earlier convictions</w:t>
      </w:r>
      <w:r>
        <w:t xml:space="preserve"> - </w:t>
      </w:r>
      <w:r>
        <w:t>this is one of the great chasms between planning and execution.</w:t>
      </w:r>
    </w:p>
    <w:p>
      <w:r>
        <w:br w:type="page"/>
      </w:r>
    </w:p>
    <w:p>
      <w:r>
        <w:lastRenderedPageBreak/>
        <w:t>Cunning</w:t>
      </w:r>
    </w:p>
    <w:p>
      <w:r>
        <w:t>The</w:t>
      </w:r>
      <w:r>
        <w:rPr/>
        <w:t xml:space="preserve"> </w:t>
      </w:r>
      <w:r>
        <w:rPr>
          <w:color w:val="FFFFFF"/>
          <w:sz w:val="2"/>
          <w:vanish w:val="true"/>
        </w:rPr>
        <w:t>Q</w:t>
      </w:r>
      <w:r>
        <w:rPr/>
        <w:t xml:space="preserve"> </w:t>
      </w:r>
      <w:r>
        <w:rPr/>
        <w:t>term</w:t>
      </w:r>
      <w:r>
        <w:rPr/>
        <w:t xml:space="preserve"> </w:t>
      </w:r>
      <w:r>
        <w:rPr>
          <w:color w:val="FFFFFF"/>
          <w:sz w:val="2"/>
          <w:vanish w:val="true"/>
        </w:rPr>
        <w:t>X</w:t>
      </w:r>
      <w:r>
        <w:rPr/>
        <w:t xml:space="preserve"> </w:t>
      </w:r>
      <w:r>
        <w:rPr/>
        <w:t>"cunning"</w:t>
      </w:r>
      <w:r>
        <w:rPr/>
        <w:t xml:space="preserve"> </w:t>
      </w:r>
      <w:r>
        <w:rPr>
          <w:color w:val="FFFFFF"/>
          <w:sz w:val="2"/>
          <w:vanish w:val="true"/>
        </w:rPr>
        <w:t>B</w:t>
      </w:r>
      <w:r>
        <w:rPr/>
        <w:t xml:space="preserve"> </w:t>
      </w:r>
      <w:r>
        <w:rPr/>
        <w:t>implies</w:t>
      </w:r>
      <w:r>
        <w:rPr/>
        <w:t xml:space="preserve"> </w:t>
      </w:r>
      <w:r>
        <w:rPr>
          <w:color w:val="FFFFFF"/>
          <w:sz w:val="2"/>
          <w:vanish w:val="true"/>
        </w:rPr>
        <w:t>w</w:t>
      </w:r>
      <w:r>
        <w:rPr/>
        <w:t xml:space="preserve"> </w:t>
      </w:r>
      <w:r>
        <w:rPr/>
        <w:t>secret</w:t>
      </w:r>
      <w:r>
        <w:rPr/>
        <w:t xml:space="preserve"> </w:t>
      </w:r>
      <w:r>
        <w:rPr>
          <w:color w:val="FFFFFF"/>
          <w:sz w:val="2"/>
          <w:vanish w:val="true"/>
        </w:rPr>
        <w:t>Y</w:t>
      </w:r>
      <w:r>
        <w:rPr/>
        <w:t xml:space="preserve"> </w:t>
      </w:r>
      <w:r>
        <w:rPr/>
        <w:t>purpose.</w:t>
      </w:r>
      <w:r>
        <w:rPr/>
        <w:t xml:space="preserve"> </w:t>
      </w:r>
      <w:r>
        <w:rPr>
          <w:color w:val="FFFFFF"/>
          <w:sz w:val="2"/>
          <w:vanish w:val="true"/>
        </w:rPr>
        <w:t>X</w:t>
      </w:r>
      <w:r>
        <w:rPr/>
        <w:t xml:space="preserve"> </w:t>
      </w:r>
      <w:r>
        <w:rPr/>
        <w:t>It</w:t>
      </w:r>
      <w:r>
        <w:rPr/>
        <w:t xml:space="preserve"> </w:t>
      </w:r>
      <w:r>
        <w:rPr>
          <w:color w:val="FFFFFF"/>
          <w:sz w:val="2"/>
          <w:vanish w:val="true"/>
        </w:rPr>
        <w:t>J</w:t>
      </w:r>
      <w:r>
        <w:rPr/>
        <w:t xml:space="preserve"> </w:t>
      </w:r>
      <w:r>
        <w:rPr/>
        <w:t>contrasts</w:t>
      </w:r>
      <w:r>
        <w:rPr/>
        <w:t xml:space="preserve"> </w:t>
      </w:r>
      <w:r>
        <w:rPr>
          <w:color w:val="FFFFFF"/>
          <w:sz w:val="2"/>
          <w:vanish w:val="true"/>
        </w:rPr>
        <w:t>l</w:t>
      </w:r>
      <w:r>
        <w:rPr/>
        <w:t xml:space="preserve"> </w:t>
      </w:r>
      <w:r>
        <w:rPr/>
        <w:t>with</w:t>
      </w:r>
      <w:r>
        <w:rPr/>
        <w:t xml:space="preserve"> </w:t>
      </w:r>
      <w:r>
        <w:rPr>
          <w:color w:val="FFFFFF"/>
          <w:sz w:val="2"/>
          <w:vanish w:val="true"/>
        </w:rPr>
        <w:t>b</w:t>
      </w:r>
      <w:r>
        <w:rPr/>
        <w:t xml:space="preserve"> </w:t>
      </w:r>
      <w:r>
        <w:rPr/>
        <w:t>the</w:t>
      </w:r>
      <w:r>
        <w:rPr/>
        <w:t xml:space="preserve"> </w:t>
      </w:r>
      <w:r>
        <w:rPr>
          <w:color w:val="FFFFFF"/>
          <w:sz w:val="2"/>
          <w:vanish w:val="true"/>
        </w:rPr>
        <w:t>n</w:t>
      </w:r>
      <w:r>
        <w:rPr/>
        <w:t xml:space="preserve"> </w:t>
      </w:r>
      <w:r>
        <w:rPr/>
        <w:t>straightforward,</w:t>
      </w:r>
      <w:r>
        <w:rPr/>
        <w:t xml:space="preserve"> </w:t>
      </w:r>
      <w:r>
        <w:rPr>
          <w:color w:val="FFFFFF"/>
          <w:sz w:val="2"/>
          <w:vanish w:val="true"/>
        </w:rPr>
        <w:t>R</w:t>
      </w:r>
      <w:r>
        <w:rPr/>
        <w:t xml:space="preserve"> </w:t>
      </w:r>
      <w:r>
        <w:rPr/>
        <w:t>simple,</w:t>
      </w:r>
      <w:r>
        <w:rPr/>
        <w:t xml:space="preserve"> </w:t>
      </w:r>
      <w:r>
        <w:rPr>
          <w:color w:val="FFFFFF"/>
          <w:sz w:val="2"/>
          <w:vanish w:val="true"/>
        </w:rPr>
        <w:t>s</w:t>
      </w:r>
      <w:r>
        <w:rPr/>
        <w:t xml:space="preserve"> </w:t>
      </w:r>
      <w:r>
        <w:rPr/>
        <w:t>direct</w:t>
      </w:r>
      <w:r>
        <w:rPr/>
        <w:t xml:space="preserve"> </w:t>
      </w:r>
      <w:r>
        <w:rPr>
          <w:color w:val="FFFFFF"/>
          <w:sz w:val="2"/>
          <w:vanish w:val="true"/>
        </w:rPr>
        <w:t>e</w:t>
      </w:r>
      <w:r>
        <w:rPr/>
        <w:t xml:space="preserve"> </w:t>
      </w:r>
      <w:r>
        <w:rPr/>
        <w:t>approach</w:t>
      </w:r>
      <w:r>
        <w:rPr/>
        <w:t xml:space="preserve"> </w:t>
      </w:r>
      <w:r>
        <w:rPr>
          <w:color w:val="FFFFFF"/>
          <w:sz w:val="2"/>
          <w:vanish w:val="true"/>
        </w:rPr>
        <w:t>S</w:t>
      </w:r>
      <w:r>
        <w:rPr/>
        <w:t xml:space="preserve"> </w:t>
      </w:r>
      <w:r>
        <w:rPr/>
        <w:t>much</w:t>
      </w:r>
      <w:r>
        <w:rPr/>
        <w:t xml:space="preserve"> </w:t>
      </w:r>
      <w:r>
        <w:rPr>
          <w:color w:val="FFFFFF"/>
          <w:sz w:val="2"/>
          <w:vanish w:val="true"/>
        </w:rPr>
        <w:t>B</w:t>
      </w:r>
      <w:r>
        <w:rPr/>
        <w:t xml:space="preserve"> </w:t>
      </w:r>
      <w:r>
        <w:rPr/>
        <w:t>as</w:t>
      </w:r>
      <w:r>
        <w:rPr/>
        <w:t xml:space="preserve"> </w:t>
      </w:r>
      <w:r>
        <w:rPr>
          <w:color w:val="FFFFFF"/>
          <w:sz w:val="2"/>
          <w:vanish w:val="true"/>
        </w:rPr>
        <w:t>u</w:t>
      </w:r>
      <w:r>
        <w:rPr/>
        <w:t xml:space="preserve"> </w:t>
      </w:r>
      <w:r>
        <w:rPr/>
        <w:t>wit</w:t>
      </w:r>
      <w:r>
        <w:rPr/>
        <w:t xml:space="preserve"> </w:t>
      </w:r>
      <w:r>
        <w:rPr>
          <w:color w:val="FFFFFF"/>
          <w:sz w:val="2"/>
          <w:vanish w:val="true"/>
        </w:rPr>
        <w:t>Z</w:t>
      </w:r>
      <w:r>
        <w:rPr/>
        <w:t xml:space="preserve"> </w:t>
      </w:r>
      <w:r>
        <w:rPr/>
        <w:t>contrasts</w:t>
      </w:r>
      <w:r>
        <w:rPr/>
        <w:t xml:space="preserve"> </w:t>
      </w:r>
      <w:r>
        <w:rPr>
          <w:color w:val="FFFFFF"/>
          <w:sz w:val="2"/>
          <w:vanish w:val="true"/>
        </w:rPr>
        <w:t>X</w:t>
      </w:r>
      <w:r>
        <w:rPr/>
        <w:t xml:space="preserve"> </w:t>
      </w:r>
      <w:r>
        <w:rPr/>
        <w:t>with</w:t>
      </w:r>
      <w:r>
        <w:rPr/>
        <w:t xml:space="preserve"> </w:t>
      </w:r>
      <w:r>
        <w:rPr>
          <w:color w:val="FFFFFF"/>
          <w:sz w:val="2"/>
          <w:vanish w:val="true"/>
        </w:rPr>
        <w:t>V</w:t>
      </w:r>
      <w:r>
        <w:rPr/>
        <w:t xml:space="preserve"> </w:t>
      </w:r>
      <w:r>
        <w:rPr/>
        <w:t>direct</w:t>
      </w:r>
      <w:r>
        <w:rPr/>
        <w:t xml:space="preserve"> </w:t>
      </w:r>
      <w:r>
        <w:rPr>
          <w:color w:val="FFFFFF"/>
          <w:sz w:val="2"/>
          <w:vanish w:val="true"/>
        </w:rPr>
        <w:t>0</w:t>
      </w:r>
      <w:r>
        <w:rPr/>
        <w:t xml:space="preserve"> </w:t>
      </w:r>
      <w:r>
        <w:rPr/>
        <w:t>proof.</w:t>
      </w:r>
      <w:r>
        <w:rPr/>
        <w:t xml:space="preserve"> </w:t>
      </w:r>
      <w:r>
        <w:rPr>
          <w:color w:val="FFFFFF"/>
          <w:sz w:val="2"/>
          <w:vanish w:val="true"/>
        </w:rPr>
        <w:t>c</w:t>
      </w:r>
      <w:r>
        <w:rPr/>
        <w:t xml:space="preserve"> </w:t>
      </w:r>
      <w:r>
        <w:rPr/>
        <w:t>Consequently,</w:t>
      </w:r>
      <w:r>
        <w:rPr/>
        <w:t xml:space="preserve"> </w:t>
      </w:r>
      <w:r>
        <w:rPr>
          <w:color w:val="FFFFFF"/>
          <w:sz w:val="2"/>
          <w:vanish w:val="true"/>
        </w:rPr>
        <w:t>m</w:t>
      </w:r>
      <w:r>
        <w:rPr/>
        <w:t xml:space="preserve"> </w:t>
      </w:r>
      <w:r>
        <w:rPr/>
        <w:t>it</w:t>
      </w:r>
      <w:r>
        <w:rPr/>
        <w:t xml:space="preserve"> </w:t>
      </w:r>
      <w:r>
        <w:rPr>
          <w:color w:val="FFFFFF"/>
          <w:sz w:val="2"/>
          <w:vanish w:val="true"/>
        </w:rPr>
        <w:t>F</w:t>
      </w:r>
      <w:r>
        <w:rPr/>
        <w:t xml:space="preserve"> </w:t>
      </w:r>
      <w:r>
        <w:rPr/>
        <w:t>has</w:t>
      </w:r>
      <w:r>
        <w:rPr/>
        <w:t xml:space="preserve"> </w:t>
      </w:r>
      <w:r>
        <w:rPr>
          <w:color w:val="FFFFFF"/>
          <w:sz w:val="2"/>
          <w:vanish w:val="true"/>
        </w:rPr>
        <w:t>s</w:t>
      </w:r>
      <w:r>
        <w:rPr/>
        <w:t xml:space="preserve"> </w:t>
      </w:r>
      <w:r>
        <w:rPr/>
        <w:t>nothing</w:t>
      </w:r>
      <w:r>
        <w:rPr/>
        <w:t xml:space="preserve"> </w:t>
      </w:r>
      <w:r>
        <w:rPr>
          <w:color w:val="FFFFFF"/>
          <w:sz w:val="2"/>
          <w:vanish w:val="true"/>
        </w:rPr>
        <w:t>4</w:t>
      </w:r>
      <w:r>
        <w:rPr/>
        <w:t xml:space="preserve"> </w:t>
      </w:r>
      <w:r>
        <w:rPr/>
        <w:t>in</w:t>
      </w:r>
      <w:r>
        <w:rPr/>
        <w:t xml:space="preserve"> </w:t>
      </w:r>
      <w:r>
        <w:rPr>
          <w:color w:val="FFFFFF"/>
          <w:sz w:val="2"/>
          <w:vanish w:val="true"/>
        </w:rPr>
        <w:t>o</w:t>
      </w:r>
      <w:r>
        <w:rPr/>
        <w:t xml:space="preserve"> </w:t>
      </w:r>
      <w:r>
        <w:rPr/>
        <w:t>common</w:t>
      </w:r>
      <w:r>
        <w:rPr/>
        <w:t xml:space="preserve"> </w:t>
      </w:r>
      <w:r>
        <w:rPr>
          <w:color w:val="FFFFFF"/>
          <w:sz w:val="2"/>
          <w:vanish w:val="true"/>
        </w:rPr>
        <w:t>C</w:t>
      </w:r>
      <w:r>
        <w:rPr/>
        <w:t xml:space="preserve"> </w:t>
      </w:r>
      <w:r>
        <w:rPr/>
        <w:t>with</w:t>
      </w:r>
      <w:r>
        <w:rPr/>
        <w:t xml:space="preserve"> </w:t>
      </w:r>
      <w:r>
        <w:rPr>
          <w:color w:val="FFFFFF"/>
          <w:sz w:val="2"/>
          <w:vanish w:val="true"/>
        </w:rPr>
        <w:t>Z</w:t>
      </w:r>
      <w:r>
        <w:rPr/>
        <w:t xml:space="preserve"> </w:t>
      </w:r>
      <w:r>
        <w:rPr/>
        <w:t>methods</w:t>
      </w:r>
      <w:r>
        <w:rPr/>
        <w:t xml:space="preserve"> </w:t>
      </w:r>
      <w:r>
        <w:rPr>
          <w:color w:val="FFFFFF"/>
          <w:sz w:val="2"/>
          <w:vanish w:val="true"/>
        </w:rPr>
        <w:t>c</w:t>
      </w:r>
      <w:r>
        <w:rPr/>
        <w:t xml:space="preserve"> </w:t>
      </w:r>
      <w:r>
        <w:rPr/>
        <w:t>of</w:t>
      </w:r>
      <w:r>
        <w:rPr/>
        <w:t xml:space="preserve"> </w:t>
      </w:r>
      <w:r>
        <w:rPr>
          <w:color w:val="FFFFFF"/>
          <w:sz w:val="2"/>
          <w:vanish w:val="true"/>
        </w:rPr>
        <w:t>y</w:t>
      </w:r>
      <w:r>
        <w:rPr/>
        <w:t xml:space="preserve"> </w:t>
      </w:r>
      <w:r>
        <w:rPr/>
        <w:t>persuasion,</w:t>
      </w:r>
      <w:r>
        <w:rPr/>
        <w:t xml:space="preserve"> </w:t>
      </w:r>
      <w:r>
        <w:rPr>
          <w:color w:val="FFFFFF"/>
          <w:sz w:val="2"/>
          <w:vanish w:val="true"/>
        </w:rPr>
        <w:t>B</w:t>
      </w:r>
      <w:r>
        <w:rPr/>
        <w:t xml:space="preserve"> </w:t>
      </w:r>
      <w:r>
        <w:rPr/>
        <w:t>of</w:t>
      </w:r>
      <w:r>
        <w:rPr/>
        <w:t xml:space="preserve"> </w:t>
      </w:r>
      <w:r>
        <w:rPr>
          <w:color w:val="FFFFFF"/>
          <w:sz w:val="2"/>
          <w:vanish w:val="true"/>
        </w:rPr>
        <w:t>w</w:t>
      </w:r>
      <w:r>
        <w:rPr/>
        <w:t xml:space="preserve"> </w:t>
      </w:r>
      <w:r>
        <w:rPr/>
        <w:t>self-interest,</w:t>
      </w:r>
      <w:r>
        <w:rPr/>
        <w:t xml:space="preserve"> </w:t>
      </w:r>
      <w:r>
        <w:rPr>
          <w:color w:val="FFFFFF"/>
          <w:sz w:val="2"/>
          <w:vanish w:val="true"/>
        </w:rPr>
        <w:t>c</w:t>
      </w:r>
      <w:r>
        <w:rPr/>
        <w:t xml:space="preserve"> </w:t>
      </w:r>
      <w:r>
        <w:rPr/>
        <w:t>or</w:t>
      </w:r>
      <w:r>
        <w:rPr/>
        <w:t xml:space="preserve"> </w:t>
      </w:r>
      <w:r>
        <w:rPr>
          <w:color w:val="FFFFFF"/>
          <w:sz w:val="2"/>
          <w:vanish w:val="true"/>
        </w:rPr>
        <w:t>m</w:t>
      </w:r>
      <w:r>
        <w:rPr/>
        <w:t xml:space="preserve"> </w:t>
      </w:r>
      <w:r>
        <w:rPr/>
        <w:t>of</w:t>
      </w:r>
      <w:r>
        <w:rPr/>
        <w:t xml:space="preserve"> </w:t>
      </w:r>
      <w:r>
        <w:rPr>
          <w:color w:val="FFFFFF"/>
          <w:sz w:val="2"/>
          <w:vanish w:val="true"/>
        </w:rPr>
        <w:t>9</w:t>
      </w:r>
      <w:r>
        <w:rPr/>
        <w:t xml:space="preserve"> </w:t>
      </w:r>
      <w:r>
        <w:rPr/>
        <w:t>force,</w:t>
      </w:r>
      <w:r>
        <w:rPr/>
        <w:t xml:space="preserve"> </w:t>
      </w:r>
      <w:r>
        <w:rPr>
          <w:color w:val="FFFFFF"/>
          <w:sz w:val="2"/>
          <w:vanish w:val="true"/>
        </w:rPr>
        <w:t>0</w:t>
      </w:r>
      <w:r>
        <w:rPr/>
        <w:t xml:space="preserve"> </w:t>
      </w:r>
      <w:r>
        <w:rPr/>
        <w:t>but</w:t>
      </w:r>
      <w:r>
        <w:rPr/>
        <w:t xml:space="preserve"> </w:t>
      </w:r>
      <w:r>
        <w:rPr>
          <w:color w:val="FFFFFF"/>
          <w:sz w:val="2"/>
          <w:vanish w:val="true"/>
        </w:rPr>
        <w:t>Z</w:t>
      </w:r>
      <w:r>
        <w:rPr/>
        <w:t xml:space="preserve"> </w:t>
      </w:r>
      <w:r>
        <w:rPr/>
        <w:t>a</w:t>
      </w:r>
      <w:r>
        <w:rPr/>
        <w:t xml:space="preserve"> </w:t>
      </w:r>
      <w:r>
        <w:rPr>
          <w:color w:val="FFFFFF"/>
          <w:sz w:val="2"/>
          <w:vanish w:val="true"/>
        </w:rPr>
        <w:t>X</w:t>
      </w:r>
      <w:r>
        <w:rPr/>
        <w:t xml:space="preserve"> </w:t>
      </w:r>
      <w:r>
        <w:rPr/>
        <w:t>great</w:t>
      </w:r>
      <w:r>
        <w:rPr/>
        <w:t xml:space="preserve"> </w:t>
      </w:r>
      <w:r>
        <w:rPr>
          <w:color w:val="FFFFFF"/>
          <w:sz w:val="2"/>
          <w:vanish w:val="true"/>
        </w:rPr>
        <w:t>N</w:t>
      </w:r>
      <w:r>
        <w:rPr/>
        <w:t xml:space="preserve"> </w:t>
      </w:r>
      <w:r>
        <w:rPr/>
        <w:t>deal</w:t>
      </w:r>
      <w:r>
        <w:rPr/>
        <w:t xml:space="preserve"> </w:t>
      </w:r>
      <w:r>
        <w:rPr>
          <w:color w:val="FFFFFF"/>
          <w:sz w:val="2"/>
          <w:vanish w:val="true"/>
        </w:rPr>
        <w:t>0</w:t>
      </w:r>
      <w:r>
        <w:rPr/>
        <w:t xml:space="preserve"> </w:t>
      </w:r>
      <w:r>
        <w:rPr/>
        <w:t>with</w:t>
      </w:r>
      <w:r>
        <w:rPr/>
        <w:t xml:space="preserve"> </w:t>
      </w:r>
      <w:r>
        <w:rPr>
          <w:color w:val="FFFFFF"/>
          <w:sz w:val="2"/>
          <w:vanish w:val="true"/>
        </w:rPr>
        <w:t>I</w:t>
      </w:r>
      <w:r>
        <w:rPr/>
        <w:t xml:space="preserve"> </w:t>
      </w:r>
      <w:r>
        <w:rPr/>
        <w:t>deceit,</w:t>
      </w:r>
      <w:r>
        <w:rPr/>
        <w:t xml:space="preserve"> </w:t>
      </w:r>
      <w:r>
        <w:rPr>
          <w:color w:val="FFFFFF"/>
          <w:sz w:val="2"/>
          <w:vanish w:val="true"/>
        </w:rPr>
        <w:t>G</w:t>
      </w:r>
      <w:r>
        <w:rPr/>
        <w:t xml:space="preserve"> </w:t>
      </w:r>
      <w:r>
        <w:rPr/>
        <w:t>which</w:t>
      </w:r>
      <w:r>
        <w:rPr/>
        <w:t xml:space="preserve"> </w:t>
      </w:r>
      <w:r>
        <w:rPr>
          <w:color w:val="FFFFFF"/>
          <w:sz w:val="2"/>
          <w:vanish w:val="true"/>
        </w:rPr>
        <w:t>l</w:t>
      </w:r>
      <w:r>
        <w:rPr/>
        <w:t xml:space="preserve"> </w:t>
      </w:r>
      <w:r>
        <w:rPr/>
        <w:t>also</w:t>
      </w:r>
      <w:r>
        <w:rPr/>
        <w:t xml:space="preserve"> </w:t>
      </w:r>
      <w:r>
        <w:rPr>
          <w:color w:val="FFFFFF"/>
          <w:sz w:val="2"/>
          <w:vanish w:val="true"/>
        </w:rPr>
        <w:t>z</w:t>
      </w:r>
      <w:r>
        <w:rPr/>
        <w:t xml:space="preserve"> </w:t>
      </w:r>
      <w:r>
        <w:rPr/>
        <w:t>conceals</w:t>
      </w:r>
      <w:r>
        <w:rPr/>
        <w:t xml:space="preserve"> </w:t>
      </w:r>
      <w:r>
        <w:rPr>
          <w:color w:val="FFFFFF"/>
          <w:sz w:val="2"/>
          <w:vanish w:val="true"/>
        </w:rPr>
        <w:t>I</w:t>
      </w:r>
      <w:r>
        <w:rPr/>
        <w:t xml:space="preserve"> </w:t>
      </w:r>
      <w:r>
        <w:rPr/>
        <w:t>its</w:t>
      </w:r>
      <w:r>
        <w:rPr/>
        <w:t xml:space="preserve"> </w:t>
      </w:r>
      <w:r>
        <w:rPr>
          <w:color w:val="FFFFFF"/>
          <w:sz w:val="2"/>
          <w:vanish w:val="true"/>
        </w:rPr>
        <w:t>H</w:t>
      </w:r>
      <w:r>
        <w:rPr/>
        <w:t xml:space="preserve"> </w:t>
      </w:r>
      <w:r>
        <w:rPr/>
        <w:t>purpose.</w:t>
      </w:r>
      <w:r>
        <w:rPr/>
        <w:t xml:space="preserve"> </w:t>
      </w:r>
      <w:r>
        <w:rPr>
          <w:color w:val="FFFFFF"/>
          <w:sz w:val="2"/>
          <w:vanish w:val="true"/>
        </w:rPr>
        <w:t>R</w:t>
      </w:r>
      <w:r>
        <w:rPr/>
        <w:t xml:space="preserve"> </w:t>
      </w:r>
      <w:r>
        <w:rPr/>
        <w:t>It</w:t>
      </w:r>
      <w:r>
        <w:rPr/>
        <w:t xml:space="preserve"> </w:t>
      </w:r>
      <w:r>
        <w:rPr>
          <w:color w:val="FFFFFF"/>
          <w:sz w:val="2"/>
          <w:vanish w:val="true"/>
        </w:rPr>
        <w:t>o</w:t>
      </w:r>
      <w:r>
        <w:rPr/>
        <w:t xml:space="preserve"> </w:t>
      </w:r>
      <w:r>
        <w:rPr/>
        <w:t>is</w:t>
      </w:r>
      <w:r>
        <w:rPr/>
        <w:t xml:space="preserve"> </w:t>
      </w:r>
      <w:r>
        <w:rPr>
          <w:color w:val="FFFFFF"/>
          <w:sz w:val="2"/>
          <w:vanish w:val="true"/>
        </w:rPr>
        <w:t>b</w:t>
      </w:r>
      <w:r>
        <w:rPr/>
        <w:t xml:space="preserve"> </w:t>
      </w:r>
      <w:r>
        <w:rPr/>
        <w:t>itself</w:t>
      </w:r>
      <w:r>
        <w:rPr/>
        <w:t xml:space="preserve"> </w:t>
      </w:r>
      <w:r>
        <w:rPr>
          <w:color w:val="FFFFFF"/>
          <w:sz w:val="2"/>
          <w:vanish w:val="true"/>
        </w:rPr>
        <w:t>3</w:t>
      </w:r>
      <w:r>
        <w:rPr/>
        <w:t xml:space="preserve"> </w:t>
      </w:r>
      <w:r>
        <w:rPr/>
        <w:t>a</w:t>
      </w:r>
      <w:r>
        <w:rPr/>
        <w:t xml:space="preserve"> </w:t>
      </w:r>
      <w:r>
        <w:rPr>
          <w:color w:val="FFFFFF"/>
          <w:sz w:val="2"/>
          <w:vanish w:val="true"/>
        </w:rPr>
        <w:t>J</w:t>
      </w:r>
      <w:r>
        <w:rPr/>
        <w:t xml:space="preserve"> </w:t>
      </w:r>
      <w:r>
        <w:rPr/>
        <w:t>form</w:t>
      </w:r>
      <w:r>
        <w:rPr/>
        <w:t xml:space="preserve"> </w:t>
      </w:r>
      <w:r>
        <w:rPr>
          <w:color w:val="FFFFFF"/>
          <w:sz w:val="2"/>
          <w:vanish w:val="true"/>
        </w:rPr>
        <w:t>v</w:t>
      </w:r>
      <w:r>
        <w:rPr/>
        <w:t xml:space="preserve"> </w:t>
      </w:r>
      <w:r>
        <w:rPr/>
        <w:t>of</w:t>
      </w:r>
      <w:r>
        <w:rPr/>
        <w:t xml:space="preserve"> </w:t>
      </w:r>
      <w:r>
        <w:rPr>
          <w:color w:val="FFFFFF"/>
          <w:sz w:val="2"/>
          <w:vanish w:val="true"/>
        </w:rPr>
        <w:t>d</w:t>
      </w:r>
      <w:r>
        <w:rPr/>
        <w:t xml:space="preserve"> </w:t>
      </w:r>
      <w:r>
        <w:rPr/>
        <w:t>deceit,</w:t>
      </w:r>
      <w:r>
        <w:rPr/>
        <w:t xml:space="preserve"> </w:t>
      </w:r>
      <w:r>
        <w:rPr>
          <w:color w:val="FFFFFF"/>
          <w:sz w:val="2"/>
          <w:vanish w:val="true"/>
        </w:rPr>
        <w:t>W</w:t>
      </w:r>
      <w:r>
        <w:rPr/>
        <w:t xml:space="preserve"> </w:t>
      </w:r>
      <w:r>
        <w:rPr/>
        <w:t>when</w:t>
      </w:r>
      <w:r>
        <w:rPr/>
        <w:t xml:space="preserve"> </w:t>
      </w:r>
      <w:r>
        <w:rPr>
          <w:color w:val="FFFFFF"/>
          <w:sz w:val="2"/>
          <w:vanish w:val="true"/>
        </w:rPr>
        <w:t>d</w:t>
      </w:r>
      <w:r>
        <w:rPr/>
        <w:t xml:space="preserve"> </w:t>
      </w:r>
      <w:r>
        <w:rPr/>
        <w:t>it</w:t>
      </w:r>
      <w:r>
        <w:rPr/>
        <w:t xml:space="preserve"> </w:t>
      </w:r>
      <w:r>
        <w:rPr>
          <w:color w:val="FFFFFF"/>
          <w:sz w:val="2"/>
          <w:vanish w:val="true"/>
        </w:rPr>
        <w:t>o</w:t>
      </w:r>
      <w:r>
        <w:rPr/>
        <w:t xml:space="preserve"> </w:t>
      </w:r>
      <w:r>
        <w:rPr/>
        <w:t>is</w:t>
      </w:r>
      <w:r>
        <w:rPr/>
        <w:t xml:space="preserve"> </w:t>
      </w:r>
      <w:r>
        <w:rPr>
          <w:color w:val="FFFFFF"/>
          <w:sz w:val="2"/>
          <w:vanish w:val="true"/>
        </w:rPr>
        <w:t>b</w:t>
      </w:r>
      <w:r>
        <w:rPr/>
        <w:t xml:space="preserve"> </w:t>
      </w:r>
      <w:r>
        <w:rPr/>
        <w:t>completed;</w:t>
      </w:r>
      <w:r>
        <w:rPr/>
        <w:t xml:space="preserve"> </w:t>
      </w:r>
      <w:r>
        <w:rPr>
          <w:color w:val="FFFFFF"/>
          <w:sz w:val="2"/>
          <w:vanish w:val="true"/>
        </w:rPr>
        <w:t>H</w:t>
      </w:r>
      <w:r>
        <w:rPr/>
        <w:t xml:space="preserve"> </w:t>
      </w:r>
      <w:r>
        <w:rPr/>
        <w:t>yet</w:t>
      </w:r>
      <w:r>
        <w:rPr/>
        <w:t xml:space="preserve"> </w:t>
      </w:r>
      <w:r>
        <w:rPr>
          <w:color w:val="FFFFFF"/>
          <w:sz w:val="2"/>
          <w:vanish w:val="true"/>
        </w:rPr>
        <w:t>k</w:t>
      </w:r>
      <w:r>
        <w:rPr/>
        <w:t xml:space="preserve"> </w:t>
      </w:r>
      <w:r>
        <w:rPr/>
        <w:t>not</w:t>
      </w:r>
      <w:r>
        <w:rPr/>
        <w:t xml:space="preserve"> </w:t>
      </w:r>
      <w:r>
        <w:rPr>
          <w:color w:val="FFFFFF"/>
          <w:sz w:val="2"/>
          <w:vanish w:val="true"/>
        </w:rPr>
        <w:t>g</w:t>
      </w:r>
      <w:r>
        <w:rPr/>
        <w:t xml:space="preserve"> </w:t>
      </w:r>
      <w:r>
        <w:rPr/>
        <w:t>deceit</w:t>
      </w:r>
      <w:r>
        <w:rPr/>
        <w:t xml:space="preserve"> </w:t>
      </w:r>
      <w:r>
        <w:rPr>
          <w:color w:val="FFFFFF"/>
          <w:sz w:val="2"/>
          <w:vanish w:val="true"/>
        </w:rPr>
        <w:t>Z</w:t>
      </w:r>
      <w:r>
        <w:rPr/>
        <w:t xml:space="preserve"> </w:t>
      </w:r>
      <w:r>
        <w:rPr/>
        <w:t>in</w:t>
      </w:r>
      <w:r>
        <w:rPr/>
        <w:t xml:space="preserve"> </w:t>
      </w:r>
      <w:r>
        <w:rPr>
          <w:color w:val="FFFFFF"/>
          <w:sz w:val="2"/>
          <w:vanish w:val="true"/>
        </w:rPr>
        <w:t>G</w:t>
      </w:r>
      <w:r>
        <w:rPr/>
        <w:t xml:space="preserve"> </w:t>
      </w:r>
      <w:r>
        <w:rPr/>
        <w:t>the</w:t>
      </w:r>
      <w:r>
        <w:rPr/>
        <w:t xml:space="preserve"> </w:t>
      </w:r>
      <w:r>
        <w:rPr>
          <w:color w:val="FFFFFF"/>
          <w:sz w:val="2"/>
          <w:vanish w:val="true"/>
        </w:rPr>
        <w:t>l</w:t>
      </w:r>
      <w:r>
        <w:rPr/>
        <w:t xml:space="preserve"> </w:t>
      </w:r>
      <w:r>
        <w:rPr/>
        <w:t>ordinary</w:t>
      </w:r>
      <w:r>
        <w:rPr/>
        <w:t xml:space="preserve"> </w:t>
      </w:r>
      <w:r>
        <w:rPr>
          <w:color w:val="FFFFFF"/>
          <w:sz w:val="2"/>
          <w:vanish w:val="true"/>
        </w:rPr>
        <w:t>z</w:t>
      </w:r>
      <w:r>
        <w:rPr/>
        <w:t xml:space="preserve"> </w:t>
      </w:r>
      <w:r>
        <w:rPr/>
        <w:t>sense</w:t>
      </w:r>
      <w:r>
        <w:rPr/>
        <w:t xml:space="preserve"> </w:t>
      </w:r>
      <w:r>
        <w:rPr>
          <w:color w:val="FFFFFF"/>
          <w:sz w:val="2"/>
          <w:vanish w:val="true"/>
        </w:rPr>
        <w:t>Y</w:t>
      </w:r>
      <w:r>
        <w:rPr/>
        <w:t xml:space="preserve"> </w:t>
      </w:r>
      <w:r>
        <w:rPr/>
        <w:t>of</w:t>
      </w:r>
      <w:r>
        <w:rPr/>
        <w:t xml:space="preserve"> </w:t>
      </w:r>
      <w:r>
        <w:rPr>
          <w:color w:val="FFFFFF"/>
          <w:sz w:val="2"/>
          <w:vanish w:val="true"/>
        </w:rPr>
        <w:t>2</w:t>
      </w:r>
      <w:r>
        <w:rPr/>
        <w:t xml:space="preserve"> </w:t>
      </w:r>
      <w:r>
        <w:rPr/>
        <w:t>the</w:t>
      </w:r>
      <w:r>
        <w:rPr/>
        <w:t xml:space="preserve"> </w:t>
      </w:r>
      <w:r>
        <w:rPr>
          <w:color w:val="FFFFFF"/>
          <w:sz w:val="2"/>
          <w:vanish w:val="true"/>
        </w:rPr>
        <w:t>9</w:t>
      </w:r>
      <w:r>
        <w:rPr/>
        <w:t xml:space="preserve"> </w:t>
      </w:r>
      <w:r>
        <w:rPr/>
        <w:t>word,</w:t>
      </w:r>
      <w:r>
        <w:rPr/>
        <w:t xml:space="preserve"> </w:t>
      </w:r>
      <w:r>
        <w:rPr>
          <w:color w:val="FFFFFF"/>
          <w:sz w:val="2"/>
          <w:vanish w:val="true"/>
        </w:rPr>
        <w:t>1</w:t>
      </w:r>
      <w:r>
        <w:rPr/>
        <w:t xml:space="preserve"> </w:t>
      </w:r>
      <w:r>
        <w:rPr/>
        <w:t>since</w:t>
      </w:r>
      <w:r>
        <w:rPr/>
        <w:t xml:space="preserve"> </w:t>
      </w:r>
      <w:r>
        <w:rPr>
          <w:color w:val="FFFFFF"/>
          <w:sz w:val="2"/>
          <w:vanish w:val="true"/>
        </w:rPr>
        <w:t>b</w:t>
      </w:r>
      <w:r>
        <w:rPr/>
        <w:t xml:space="preserve"> </w:t>
      </w:r>
      <w:r>
        <w:rPr/>
        <w:t>no</w:t>
      </w:r>
      <w:r>
        <w:rPr/>
        <w:t xml:space="preserve"> </w:t>
      </w:r>
      <w:r>
        <w:rPr>
          <w:color w:val="FFFFFF"/>
          <w:sz w:val="2"/>
          <w:vanish w:val="true"/>
        </w:rPr>
        <w:t>n</w:t>
      </w:r>
      <w:r>
        <w:rPr/>
        <w:t xml:space="preserve"> </w:t>
      </w:r>
      <w:r>
        <w:rPr/>
        <w:t>outright</w:t>
      </w:r>
      <w:r>
        <w:rPr/>
        <w:t xml:space="preserve"> </w:t>
      </w:r>
      <w:r>
        <w:rPr>
          <w:color w:val="FFFFFF"/>
          <w:sz w:val="2"/>
          <w:vanish w:val="true"/>
        </w:rPr>
        <w:t>R</w:t>
      </w:r>
      <w:r>
        <w:rPr/>
        <w:t xml:space="preserve"> </w:t>
      </w:r>
      <w:r>
        <w:rPr/>
        <w:t>breach</w:t>
      </w:r>
      <w:r>
        <w:rPr/>
        <w:t xml:space="preserve"> </w:t>
      </w:r>
      <w:r>
        <w:rPr>
          <w:color w:val="FFFFFF"/>
          <w:sz w:val="2"/>
          <w:vanish w:val="true"/>
        </w:rPr>
        <w:t>l</w:t>
      </w:r>
      <w:r>
        <w:rPr/>
        <w:t xml:space="preserve"> </w:t>
      </w:r>
      <w:r>
        <w:rPr/>
        <w:t>of</w:t>
      </w:r>
      <w:r>
        <w:rPr/>
        <w:t xml:space="preserve"> </w:t>
      </w:r>
      <w:r>
        <w:rPr>
          <w:color w:val="FFFFFF"/>
          <w:sz w:val="2"/>
          <w:vanish w:val="true"/>
        </w:rPr>
        <w:t>Z</w:t>
      </w:r>
      <w:r>
        <w:rPr/>
        <w:t xml:space="preserve"> </w:t>
      </w:r>
      <w:r>
        <w:rPr/>
        <w:t>faith</w:t>
      </w:r>
      <w:r>
        <w:rPr/>
        <w:t xml:space="preserve"> </w:t>
      </w:r>
      <w:r>
        <w:rPr>
          <w:color w:val="FFFFFF"/>
          <w:sz w:val="2"/>
          <w:vanish w:val="true"/>
        </w:rPr>
        <w:t>C</w:t>
      </w:r>
      <w:r>
        <w:rPr/>
        <w:t xml:space="preserve"> </w:t>
      </w:r>
      <w:r>
        <w:rPr/>
        <w:t>is</w:t>
      </w:r>
      <w:r>
        <w:rPr/>
        <w:t xml:space="preserve"> </w:t>
      </w:r>
      <w:r>
        <w:rPr>
          <w:color w:val="FFFFFF"/>
          <w:sz w:val="2"/>
          <w:vanish w:val="true"/>
        </w:rPr>
        <w:t>B</w:t>
      </w:r>
      <w:r>
        <w:rPr/>
        <w:t xml:space="preserve"> </w:t>
      </w:r>
      <w:r>
        <w:rPr/>
        <w:t>involved.</w:t>
      </w:r>
      <w:r>
        <w:rPr/>
        <w:t xml:space="preserve"> </w:t>
      </w:r>
      <w:r>
        <w:rPr>
          <w:color w:val="FFFFFF"/>
          <w:sz w:val="2"/>
          <w:vanish w:val="true"/>
        </w:rPr>
        <w:t>h</w:t>
      </w:r>
      <w:r>
        <w:rPr/>
        <w:t xml:space="preserve"> </w:t>
      </w:r>
      <w:r>
        <w:rPr/>
        <w:t>The</w:t>
      </w:r>
      <w:r>
        <w:rPr/>
        <w:t xml:space="preserve"> </w:t>
      </w:r>
      <w:r>
        <w:rPr>
          <w:color w:val="FFFFFF"/>
          <w:sz w:val="2"/>
          <w:vanish w:val="true"/>
        </w:rPr>
        <w:t>b</w:t>
      </w:r>
      <w:r>
        <w:rPr/>
        <w:t xml:space="preserve"> </w:t>
      </w:r>
      <w:r>
        <w:rPr/>
        <w:t>use</w:t>
      </w:r>
      <w:r>
        <w:rPr/>
        <w:t xml:space="preserve"> </w:t>
      </w:r>
      <w:r>
        <w:rPr>
          <w:color w:val="FFFFFF"/>
          <w:sz w:val="2"/>
          <w:vanish w:val="true"/>
        </w:rPr>
        <w:t>m</w:t>
      </w:r>
      <w:r>
        <w:rPr/>
        <w:t xml:space="preserve"> </w:t>
      </w:r>
      <w:r>
        <w:rPr/>
        <w:t>of</w:t>
      </w:r>
      <w:r>
        <w:rPr/>
        <w:t xml:space="preserve"> </w:t>
      </w:r>
      <w:r>
        <w:rPr>
          <w:color w:val="FFFFFF"/>
          <w:sz w:val="2"/>
          <w:vanish w:val="true"/>
        </w:rPr>
        <w:t>Q</w:t>
      </w:r>
      <w:r>
        <w:rPr/>
        <w:t xml:space="preserve"> </w:t>
      </w:r>
      <w:r>
        <w:rPr/>
        <w:t>a</w:t>
      </w:r>
      <w:r>
        <w:rPr/>
        <w:t xml:space="preserve"> </w:t>
      </w:r>
      <w:r>
        <w:rPr>
          <w:color w:val="FFFFFF"/>
          <w:sz w:val="2"/>
          <w:vanish w:val="true"/>
        </w:rPr>
        <w:t>g</w:t>
      </w:r>
      <w:r>
        <w:rPr/>
        <w:t xml:space="preserve"> </w:t>
      </w:r>
      <w:r>
        <w:rPr/>
        <w:t>trick</w:t>
      </w:r>
      <w:r>
        <w:rPr/>
        <w:t xml:space="preserve"> </w:t>
      </w:r>
      <w:r>
        <w:rPr>
          <w:color w:val="FFFFFF"/>
          <w:sz w:val="2"/>
          <w:vanish w:val="true"/>
        </w:rPr>
        <w:t>a</w:t>
      </w:r>
      <w:r>
        <w:rPr/>
        <w:t xml:space="preserve"> </w:t>
      </w:r>
      <w:r>
        <w:rPr/>
        <w:t>or</w:t>
      </w:r>
      <w:r>
        <w:rPr/>
        <w:t xml:space="preserve"> </w:t>
      </w:r>
      <w:r>
        <w:rPr>
          <w:color w:val="FFFFFF"/>
          <w:sz w:val="2"/>
          <w:vanish w:val="true"/>
        </w:rPr>
        <w:t>W</w:t>
      </w:r>
      <w:r>
        <w:rPr/>
        <w:t xml:space="preserve"> </w:t>
      </w:r>
      <w:r>
        <w:rPr/>
        <w:t>stratagem</w:t>
      </w:r>
      <w:r>
        <w:rPr/>
        <w:t xml:space="preserve"> </w:t>
      </w:r>
      <w:r>
        <w:rPr>
          <w:color w:val="FFFFFF"/>
          <w:sz w:val="2"/>
          <w:vanish w:val="true"/>
        </w:rPr>
        <w:t>d</w:t>
      </w:r>
      <w:r>
        <w:rPr/>
        <w:t xml:space="preserve"> </w:t>
      </w:r>
      <w:r>
        <w:rPr/>
        <w:t>permits</w:t>
      </w:r>
      <w:r>
        <w:rPr/>
        <w:t xml:space="preserve"> </w:t>
      </w:r>
      <w:r>
        <w:rPr>
          <w:color w:val="FFFFFF"/>
          <w:sz w:val="2"/>
          <w:vanish w:val="true"/>
        </w:rPr>
        <w:t>u</w:t>
      </w:r>
      <w:r>
        <w:rPr/>
        <w:t xml:space="preserve"> </w:t>
      </w:r>
      <w:r>
        <w:rPr/>
        <w:t>the</w:t>
      </w:r>
      <w:r>
        <w:rPr/>
        <w:t xml:space="preserve"> </w:t>
      </w:r>
      <w:r>
        <w:rPr>
          <w:color w:val="FFFFFF"/>
          <w:sz w:val="2"/>
          <w:vanish w:val="true"/>
        </w:rPr>
        <w:t>b</w:t>
      </w:r>
      <w:r>
        <w:rPr/>
        <w:t xml:space="preserve"> </w:t>
      </w:r>
      <w:r>
        <w:rPr/>
        <w:t>intended</w:t>
      </w:r>
      <w:r>
        <w:rPr/>
        <w:t xml:space="preserve"> </w:t>
      </w:r>
      <w:r>
        <w:rPr>
          <w:color w:val="FFFFFF"/>
          <w:sz w:val="2"/>
          <w:vanish w:val="true"/>
        </w:rPr>
        <w:t>3</w:t>
      </w:r>
      <w:r>
        <w:rPr/>
        <w:t xml:space="preserve"> </w:t>
      </w:r>
      <w:r>
        <w:rPr/>
        <w:t>victim</w:t>
      </w:r>
      <w:r>
        <w:rPr/>
        <w:t xml:space="preserve"> </w:t>
      </w:r>
      <w:r>
        <w:rPr>
          <w:color w:val="FFFFFF"/>
          <w:sz w:val="2"/>
          <w:vanish w:val="true"/>
        </w:rPr>
        <w:t>J</w:t>
      </w:r>
      <w:r>
        <w:rPr/>
        <w:t xml:space="preserve"> </w:t>
      </w:r>
      <w:r>
        <w:rPr/>
        <w:t>to</w:t>
      </w:r>
      <w:r>
        <w:rPr/>
        <w:t xml:space="preserve"> </w:t>
      </w:r>
      <w:r>
        <w:rPr>
          <w:color w:val="FFFFFF"/>
          <w:sz w:val="2"/>
          <w:vanish w:val="true"/>
        </w:rPr>
        <w:t>l</w:t>
      </w:r>
      <w:r>
        <w:rPr/>
        <w:t xml:space="preserve"> </w:t>
      </w:r>
      <w:r>
        <w:rPr/>
        <w:t>make</w:t>
      </w:r>
      <w:r>
        <w:rPr/>
        <w:t xml:space="preserve"> </w:t>
      </w:r>
      <w:r>
        <w:rPr>
          <w:color w:val="FFFFFF"/>
          <w:sz w:val="2"/>
          <w:vanish w:val="true"/>
        </w:rPr>
        <w:t>Z</w:t>
      </w:r>
      <w:r>
        <w:rPr/>
        <w:t xml:space="preserve"> </w:t>
      </w:r>
      <w:r>
        <w:rPr/>
        <w:t>his</w:t>
      </w:r>
      <w:r>
        <w:rPr/>
        <w:t xml:space="preserve"> </w:t>
      </w:r>
      <w:r>
        <w:rPr>
          <w:color w:val="FFFFFF"/>
          <w:sz w:val="2"/>
          <w:vanish w:val="true"/>
        </w:rPr>
        <w:t>C</w:t>
      </w:r>
      <w:r>
        <w:rPr/>
        <w:t xml:space="preserve"> </w:t>
      </w:r>
      <w:r>
        <w:rPr/>
        <w:t>own</w:t>
      </w:r>
      <w:r>
        <w:rPr/>
        <w:t xml:space="preserve"> </w:t>
      </w:r>
      <w:r>
        <w:rPr>
          <w:color w:val="FFFFFF"/>
          <w:sz w:val="2"/>
          <w:vanish w:val="true"/>
        </w:rPr>
        <w:t>4</w:t>
      </w:r>
      <w:r>
        <w:rPr/>
        <w:t xml:space="preserve"> </w:t>
      </w:r>
      <w:r>
        <w:rPr/>
        <w:t>mistakes,</w:t>
      </w:r>
      <w:r>
        <w:rPr/>
        <w:t xml:space="preserve"> </w:t>
      </w:r>
      <w:r>
        <w:rPr>
          <w:color w:val="FFFFFF"/>
          <w:sz w:val="2"/>
          <w:vanish w:val="true"/>
        </w:rPr>
        <w:t>g</w:t>
      </w:r>
      <w:r>
        <w:rPr/>
        <w:t xml:space="preserve"> </w:t>
      </w:r>
      <w:r>
        <w:rPr/>
        <w:t>which,</w:t>
      </w:r>
      <w:r>
        <w:rPr/>
        <w:t xml:space="preserve"> </w:t>
      </w:r>
      <w:r>
        <w:rPr>
          <w:color w:val="FFFFFF"/>
          <w:sz w:val="2"/>
          <w:vanish w:val="true"/>
        </w:rPr>
        <w:t>S</w:t>
      </w:r>
      <w:r>
        <w:rPr/>
        <w:t xml:space="preserve"> </w:t>
      </w:r>
      <w:r>
        <w:rPr/>
        <w:t>combined</w:t>
      </w:r>
      <w:r>
        <w:rPr/>
        <w:t xml:space="preserve"> </w:t>
      </w:r>
      <w:r>
        <w:rPr>
          <w:color w:val="FFFFFF"/>
          <w:sz w:val="2"/>
          <w:vanish w:val="true"/>
        </w:rPr>
        <w:t>X</w:t>
      </w:r>
      <w:r>
        <w:rPr/>
        <w:t xml:space="preserve"> </w:t>
      </w:r>
      <w:r>
        <w:rPr/>
        <w:t>in</w:t>
      </w:r>
      <w:r>
        <w:rPr/>
        <w:t xml:space="preserve"> </w:t>
      </w:r>
      <w:r>
        <w:rPr>
          <w:color w:val="FFFFFF"/>
          <w:sz w:val="2"/>
          <w:vanish w:val="true"/>
        </w:rPr>
        <w:t>N</w:t>
      </w:r>
      <w:r>
        <w:rPr/>
        <w:t xml:space="preserve"> </w:t>
      </w:r>
      <w:r>
        <w:rPr/>
        <w:t>a</w:t>
      </w:r>
      <w:r>
        <w:rPr/>
        <w:t xml:space="preserve"> </w:t>
      </w:r>
      <w:r>
        <w:rPr>
          <w:color w:val="FFFFFF"/>
          <w:sz w:val="2"/>
          <w:vanish w:val="true"/>
        </w:rPr>
        <w:t>t</w:t>
      </w:r>
      <w:r>
        <w:rPr/>
        <w:t xml:space="preserve"> </w:t>
      </w:r>
      <w:r>
        <w:rPr/>
        <w:t>single</w:t>
      </w:r>
      <w:r>
        <w:rPr/>
        <w:t xml:space="preserve"> </w:t>
      </w:r>
      <w:r>
        <w:rPr>
          <w:color w:val="FFFFFF"/>
          <w:sz w:val="2"/>
          <w:vanish w:val="true"/>
        </w:rPr>
        <w:t>Y</w:t>
      </w:r>
      <w:r>
        <w:rPr/>
        <w:t xml:space="preserve"> </w:t>
      </w:r>
      <w:r>
        <w:rPr/>
        <w:t>result,</w:t>
      </w:r>
      <w:r>
        <w:rPr/>
        <w:t xml:space="preserve"> </w:t>
      </w:r>
      <w:r>
        <w:rPr>
          <w:color w:val="FFFFFF"/>
          <w:sz w:val="2"/>
          <w:vanish w:val="true"/>
        </w:rPr>
        <w:t>W</w:t>
      </w:r>
      <w:r>
        <w:rPr/>
        <w:t xml:space="preserve"> </w:t>
      </w:r>
      <w:r>
        <w:rPr/>
        <w:t>suddenly</w:t>
      </w:r>
      <w:r>
        <w:rPr/>
        <w:t xml:space="preserve"> </w:t>
      </w:r>
      <w:r>
        <w:rPr>
          <w:color w:val="FFFFFF"/>
          <w:sz w:val="2"/>
          <w:vanish w:val="true"/>
        </w:rPr>
        <w:t>4</w:t>
      </w:r>
      <w:r>
        <w:rPr/>
        <w:t xml:space="preserve"> </w:t>
      </w:r>
      <w:r>
        <w:rPr/>
        <w:t>change</w:t>
      </w:r>
      <w:r>
        <w:rPr/>
        <w:t xml:space="preserve"> </w:t>
      </w:r>
      <w:r>
        <w:rPr>
          <w:color w:val="FFFFFF"/>
          <w:sz w:val="2"/>
          <w:vanish w:val="true"/>
        </w:rPr>
        <w:t>g</w:t>
      </w:r>
      <w:r>
        <w:rPr/>
        <w:t xml:space="preserve"> </w:t>
      </w:r>
      <w:r>
        <w:rPr/>
        <w:t>the</w:t>
      </w:r>
      <w:r>
        <w:rPr/>
        <w:t xml:space="preserve"> </w:t>
      </w:r>
      <w:r>
        <w:rPr>
          <w:color w:val="FFFFFF"/>
          <w:sz w:val="2"/>
          <w:vanish w:val="true"/>
        </w:rPr>
        <w:t>a</w:t>
      </w:r>
      <w:r>
        <w:rPr/>
        <w:t xml:space="preserve"> </w:t>
      </w:r>
      <w:r>
        <w:rPr/>
        <w:t>nature</w:t>
      </w:r>
      <w:r>
        <w:rPr/>
        <w:t xml:space="preserve"> </w:t>
      </w:r>
      <w:r>
        <w:rPr>
          <w:color w:val="FFFFFF"/>
          <w:sz w:val="2"/>
          <w:vanish w:val="true"/>
        </w:rPr>
        <w:t>G</w:t>
      </w:r>
      <w:r>
        <w:rPr/>
        <w:t xml:space="preserve"> </w:t>
      </w:r>
      <w:r>
        <w:rPr/>
        <w:t>of</w:t>
      </w:r>
      <w:r>
        <w:rPr/>
        <w:t xml:space="preserve"> </w:t>
      </w:r>
      <w:r>
        <w:rPr>
          <w:color w:val="FFFFFF"/>
          <w:sz w:val="2"/>
          <w:vanish w:val="true"/>
        </w:rPr>
        <w:t>F</w:t>
      </w:r>
      <w:r>
        <w:rPr/>
        <w:t xml:space="preserve"> </w:t>
      </w:r>
      <w:r>
        <w:rPr/>
        <w:t>the</w:t>
      </w:r>
      <w:r>
        <w:rPr/>
        <w:t xml:space="preserve"> </w:t>
      </w:r>
      <w:r>
        <w:rPr>
          <w:color w:val="FFFFFF"/>
          <w:sz w:val="2"/>
          <w:vanish w:val="true"/>
        </w:rPr>
        <w:t>y</w:t>
      </w:r>
      <w:r>
        <w:rPr/>
        <w:t xml:space="preserve"> </w:t>
      </w:r>
      <w:r>
        <w:rPr/>
        <w:t>situation</w:t>
      </w:r>
      <w:r>
        <w:rPr/>
        <w:t xml:space="preserve"> </w:t>
      </w:r>
      <w:r>
        <w:rPr>
          <w:color w:val="FFFFFF"/>
          <w:sz w:val="2"/>
          <w:vanish w:val="true"/>
        </w:rPr>
        <w:t>Z</w:t>
      </w:r>
      <w:r>
        <w:rPr/>
        <w:t xml:space="preserve"> </w:t>
      </w:r>
      <w:r>
        <w:rPr/>
        <w:t>before</w:t>
      </w:r>
      <w:r>
        <w:rPr/>
        <w:t xml:space="preserve"> </w:t>
      </w:r>
      <w:r>
        <w:rPr>
          <w:color w:val="FFFFFF"/>
          <w:sz w:val="2"/>
          <w:vanish w:val="true"/>
        </w:rPr>
        <w:t>C</w:t>
      </w:r>
      <w:r>
        <w:rPr/>
        <w:t xml:space="preserve"> </w:t>
      </w:r>
      <w:r>
        <w:rPr/>
        <w:t>his</w:t>
      </w:r>
      <w:r>
        <w:rPr/>
        <w:t xml:space="preserve"> </w:t>
      </w:r>
      <w:r>
        <w:rPr>
          <w:color w:val="FFFFFF"/>
          <w:sz w:val="2"/>
          <w:vanish w:val="true"/>
        </w:rPr>
        <w:t>B</w:t>
      </w:r>
      <w:r>
        <w:rPr/>
        <w:t xml:space="preserve"> </w:t>
      </w:r>
      <w:r>
        <w:rPr/>
        <w:t>very</w:t>
      </w:r>
      <w:r>
        <w:rPr/>
        <w:t xml:space="preserve"> </w:t>
      </w:r>
      <w:r>
        <w:rPr>
          <w:color w:val="FFFFFF"/>
          <w:sz w:val="2"/>
          <w:vanish w:val="true"/>
        </w:rPr>
        <w:t>o</w:t>
      </w:r>
      <w:r>
        <w:rPr/>
        <w:t xml:space="preserve"> </w:t>
      </w:r>
      <w:r>
        <w:rPr/>
        <w:t>eyes.</w:t>
      </w:r>
      <w:r>
        <w:rPr/>
        <w:t xml:space="preserve"> </w:t>
      </w:r>
      <w:r>
        <w:rPr>
          <w:color w:val="FFFFFF"/>
          <w:sz w:val="2"/>
          <w:vanish w:val="true"/>
        </w:rPr>
        <w:t>a</w:t>
      </w:r>
      <w:r>
        <w:rPr/>
        <w:t xml:space="preserve"> </w:t>
      </w:r>
      <w:r>
        <w:rPr/>
        <w:t>It</w:t>
      </w:r>
      <w:r>
        <w:rPr/>
        <w:t xml:space="preserve"> </w:t>
      </w:r>
      <w:r>
        <w:rPr>
          <w:color w:val="FFFFFF"/>
          <w:sz w:val="2"/>
          <w:vanish w:val="true"/>
        </w:rPr>
        <w:t>X</w:t>
      </w:r>
      <w:r>
        <w:rPr/>
        <w:t xml:space="preserve"> </w:t>
      </w:r>
      <w:r>
        <w:rPr/>
        <w:t>might</w:t>
      </w:r>
      <w:r>
        <w:rPr/>
        <w:t xml:space="preserve"> </w:t>
      </w:r>
      <w:r>
        <w:rPr>
          <w:color w:val="FFFFFF"/>
          <w:sz w:val="2"/>
          <w:vanish w:val="true"/>
        </w:rPr>
        <w:t>Q</w:t>
      </w:r>
      <w:r>
        <w:rPr/>
        <w:t xml:space="preserve"> </w:t>
      </w:r>
      <w:r>
        <w:rPr/>
        <w:t>be</w:t>
      </w:r>
      <w:r>
        <w:rPr/>
        <w:t xml:space="preserve"> </w:t>
      </w:r>
      <w:r>
        <w:rPr>
          <w:color w:val="FFFFFF"/>
          <w:sz w:val="2"/>
          <w:vanish w:val="true"/>
        </w:rPr>
        <w:t>u</w:t>
      </w:r>
      <w:r>
        <w:rPr/>
        <w:t xml:space="preserve"> </w:t>
      </w:r>
      <w:r>
        <w:rPr/>
        <w:t>said,</w:t>
      </w:r>
      <w:r>
        <w:rPr/>
        <w:t xml:space="preserve"> </w:t>
      </w:r>
      <w:r>
        <w:rPr>
          <w:color w:val="FFFFFF"/>
          <w:sz w:val="2"/>
          <w:vanish w:val="true"/>
        </w:rPr>
        <w:t>I</w:t>
      </w:r>
      <w:r>
        <w:rPr/>
        <w:t xml:space="preserve"> </w:t>
      </w:r>
      <w:r>
        <w:rPr/>
        <w:t>that,</w:t>
      </w:r>
      <w:r>
        <w:rPr/>
        <w:t xml:space="preserve"> </w:t>
      </w:r>
      <w:r>
        <w:rPr>
          <w:color w:val="FFFFFF"/>
          <w:sz w:val="2"/>
          <w:vanish w:val="true"/>
        </w:rPr>
        <w:t>E</w:t>
      </w:r>
      <w:r>
        <w:rPr/>
        <w:t xml:space="preserve"> </w:t>
      </w:r>
      <w:r>
        <w:rPr/>
        <w:t>as</w:t>
      </w:r>
      <w:r>
        <w:rPr/>
        <w:t xml:space="preserve"> </w:t>
      </w:r>
      <w:r>
        <w:rPr>
          <w:color w:val="FFFFFF"/>
          <w:sz w:val="2"/>
          <w:vanish w:val="true"/>
        </w:rPr>
        <w:t>J</w:t>
      </w:r>
      <w:r>
        <w:rPr/>
        <w:t xml:space="preserve"> </w:t>
      </w:r>
      <w:r>
        <w:rPr/>
        <w:t>wit</w:t>
      </w:r>
      <w:r>
        <w:rPr/>
        <w:t xml:space="preserve"> </w:t>
      </w:r>
      <w:r>
        <w:rPr>
          <w:color w:val="FFFFFF"/>
          <w:sz w:val="2"/>
          <w:vanish w:val="true"/>
        </w:rPr>
        <w:t>s</w:t>
      </w:r>
      <w:r>
        <w:rPr/>
        <w:t xml:space="preserve"> </w:t>
      </w:r>
      <w:r>
        <w:rPr/>
        <w:t>juggles</w:t>
      </w:r>
      <w:r>
        <w:rPr/>
        <w:t xml:space="preserve"> </w:t>
      </w:r>
      <w:r>
        <w:rPr>
          <w:color w:val="FFFFFF"/>
          <w:sz w:val="2"/>
          <w:vanish w:val="true"/>
        </w:rPr>
        <w:t>b</w:t>
      </w:r>
      <w:r>
        <w:rPr/>
        <w:t xml:space="preserve"> </w:t>
      </w:r>
      <w:r>
        <w:rPr/>
        <w:t>with</w:t>
      </w:r>
      <w:r>
        <w:rPr/>
        <w:t xml:space="preserve"> </w:t>
      </w:r>
      <w:r>
        <w:rPr>
          <w:color w:val="FFFFFF"/>
          <w:sz w:val="2"/>
          <w:vanish w:val="true"/>
        </w:rPr>
        <w:t>2</w:t>
      </w:r>
      <w:r>
        <w:rPr/>
        <w:t xml:space="preserve"> </w:t>
      </w:r>
      <w:r>
        <w:rPr/>
        <w:t>ideas</w:t>
      </w:r>
      <w:r>
        <w:rPr/>
        <w:t xml:space="preserve"> </w:t>
      </w:r>
      <w:r>
        <w:rPr>
          <w:color w:val="FFFFFF"/>
          <w:sz w:val="2"/>
          <w:vanish w:val="true"/>
        </w:rPr>
        <w:t>N</w:t>
      </w:r>
      <w:r>
        <w:rPr/>
        <w:t xml:space="preserve"> </w:t>
      </w:r>
      <w:r>
        <w:rPr/>
        <w:t>and</w:t>
      </w:r>
      <w:r>
        <w:rPr/>
        <w:t xml:space="preserve"> </w:t>
      </w:r>
      <w:r>
        <w:rPr>
          <w:color w:val="FFFFFF"/>
          <w:sz w:val="2"/>
          <w:vanish w:val="true"/>
        </w:rPr>
        <w:t>r</w:t>
      </w:r>
      <w:r>
        <w:rPr/>
        <w:t xml:space="preserve"> </w:t>
      </w:r>
      <w:r>
        <w:rPr/>
        <w:t>beliefs,</w:t>
      </w:r>
      <w:r>
        <w:rPr/>
        <w:t xml:space="preserve"> </w:t>
      </w:r>
      <w:r>
        <w:rPr>
          <w:color w:val="FFFFFF"/>
          <w:sz w:val="2"/>
          <w:vanish w:val="true"/>
        </w:rPr>
        <w:t>Y</w:t>
      </w:r>
      <w:r>
        <w:rPr/>
        <w:t xml:space="preserve"> </w:t>
      </w:r>
      <w:r>
        <w:rPr/>
        <w:t>so</w:t>
      </w:r>
      <w:r>
        <w:rPr/>
        <w:t xml:space="preserve"> </w:t>
      </w:r>
      <w:r>
        <w:rPr>
          <w:color w:val="FFFFFF"/>
          <w:sz w:val="2"/>
          <w:vanish w:val="true"/>
        </w:rPr>
        <w:t>W</w:t>
      </w:r>
      <w:r>
        <w:rPr/>
        <w:t xml:space="preserve"> </w:t>
      </w:r>
      <w:r>
        <w:rPr/>
        <w:t>cunning</w:t>
      </w:r>
      <w:r>
        <w:rPr/>
        <w:t xml:space="preserve"> </w:t>
      </w:r>
      <w:r>
        <w:rPr>
          <w:color w:val="FFFFFF"/>
          <w:sz w:val="2"/>
          <w:vanish w:val="true"/>
        </w:rPr>
        <w:t>R</w:t>
      </w:r>
      <w:r>
        <w:rPr/>
        <w:t xml:space="preserve"> </w:t>
      </w:r>
      <w:r>
        <w:rPr/>
        <w:t>juggles</w:t>
      </w:r>
      <w:r>
        <w:rPr/>
        <w:t xml:space="preserve"> </w:t>
      </w:r>
      <w:r>
        <w:rPr>
          <w:color w:val="FFFFFF"/>
          <w:sz w:val="2"/>
          <w:vanish w:val="true"/>
        </w:rPr>
        <w:t>l</w:t>
      </w:r>
      <w:r>
        <w:rPr/>
        <w:t xml:space="preserve"> </w:t>
      </w:r>
      <w:r>
        <w:rPr/>
        <w:t>with</w:t>
      </w:r>
      <w:r>
        <w:rPr/>
        <w:t xml:space="preserve"> </w:t>
      </w:r>
      <w:r>
        <w:rPr>
          <w:color w:val="FFFFFF"/>
          <w:sz w:val="2"/>
          <w:vanish w:val="true"/>
        </w:rPr>
        <w:t>I</w:t>
      </w:r>
      <w:r>
        <w:rPr/>
        <w:t xml:space="preserve"> </w:t>
      </w:r>
      <w:r>
        <w:rPr/>
        <w:t>actions.</w:t>
      </w:r>
    </w:p>
    <w:p>
      <w:r>
        <w:t>At</w:t>
      </w:r>
      <w:r>
        <w:rPr/>
        <w:t xml:space="preserve"> </w:t>
      </w:r>
      <w:r>
        <w:rPr>
          <w:color w:val="FFFFFF"/>
          <w:sz w:val="2"/>
          <w:vanish w:val="true"/>
        </w:rPr>
        <w:t>G</w:t>
      </w:r>
      <w:r>
        <w:rPr/>
        <w:t xml:space="preserve"> </w:t>
      </w:r>
      <w:r>
        <w:rPr/>
        <w:t>first</w:t>
      </w:r>
      <w:r>
        <w:rPr/>
        <w:t xml:space="preserve"> </w:t>
      </w:r>
      <w:r>
        <w:rPr>
          <w:color w:val="FFFFFF"/>
          <w:sz w:val="2"/>
          <w:vanish w:val="true"/>
        </w:rPr>
        <w:t>l</w:t>
      </w:r>
      <w:r>
        <w:rPr/>
        <w:t xml:space="preserve"> </w:t>
      </w:r>
      <w:r>
        <w:rPr/>
        <w:t>glance,</w:t>
      </w:r>
      <w:r>
        <w:rPr/>
        <w:t xml:space="preserve"> </w:t>
      </w:r>
      <w:r>
        <w:rPr>
          <w:color w:val="FFFFFF"/>
          <w:sz w:val="2"/>
          <w:vanish w:val="true"/>
        </w:rPr>
        <w:t>z</w:t>
      </w:r>
      <w:r>
        <w:rPr/>
        <w:t xml:space="preserve"> </w:t>
      </w:r>
      <w:r>
        <w:rPr/>
        <w:t>it</w:t>
      </w:r>
      <w:r>
        <w:rPr/>
        <w:t xml:space="preserve"> </w:t>
      </w:r>
      <w:r>
        <w:rPr>
          <w:color w:val="FFFFFF"/>
          <w:sz w:val="2"/>
          <w:vanish w:val="true"/>
        </w:rPr>
        <w:t>c</w:t>
      </w:r>
      <w:r>
        <w:rPr/>
        <w:t xml:space="preserve"> </w:t>
      </w:r>
      <w:r>
        <w:rPr/>
        <w:t>seems</w:t>
      </w:r>
      <w:r>
        <w:rPr/>
        <w:t xml:space="preserve"> </w:t>
      </w:r>
      <w:r>
        <w:rPr>
          <w:color w:val="FFFFFF"/>
          <w:sz w:val="2"/>
          <w:vanish w:val="true"/>
        </w:rPr>
        <w:t>3</w:t>
      </w:r>
      <w:r>
        <w:rPr/>
        <w:t xml:space="preserve"> </w:t>
      </w:r>
      <w:r>
        <w:rPr/>
        <w:t>not</w:t>
      </w:r>
      <w:r>
        <w:rPr/>
        <w:t xml:space="preserve"> </w:t>
      </w:r>
      <w:r>
        <w:rPr>
          <w:color w:val="FFFFFF"/>
          <w:sz w:val="2"/>
          <w:vanish w:val="true"/>
        </w:rPr>
        <w:t>V</w:t>
      </w:r>
      <w:r>
        <w:rPr/>
        <w:t xml:space="preserve"> </w:t>
      </w:r>
      <w:r>
        <w:rPr/>
        <w:t>unjust</w:t>
      </w:r>
      <w:r>
        <w:rPr/>
        <w:t xml:space="preserve"> </w:t>
      </w:r>
      <w:r>
        <w:rPr>
          <w:color w:val="FFFFFF"/>
          <w:sz w:val="2"/>
          <w:vanish w:val="true"/>
        </w:rPr>
        <w:t>l</w:t>
      </w:r>
      <w:r>
        <w:rPr/>
        <w:t xml:space="preserve"> </w:t>
      </w:r>
      <w:r>
        <w:rPr/>
        <w:t>that</w:t>
      </w:r>
      <w:r>
        <w:rPr/>
        <w:t xml:space="preserve"> </w:t>
      </w:r>
      <w:r>
        <w:rPr>
          <w:color w:val="FFFFFF"/>
          <w:sz w:val="2"/>
          <w:vanish w:val="true"/>
        </w:rPr>
        <w:t>I</w:t>
      </w:r>
      <w:r>
        <w:rPr/>
        <w:t xml:space="preserve"> </w:t>
      </w:r>
      <w:r>
        <w:rPr/>
        <w:t>the</w:t>
      </w:r>
      <w:r>
        <w:rPr/>
        <w:t xml:space="preserve"> </w:t>
      </w:r>
      <w:r>
        <w:rPr>
          <w:color w:val="FFFFFF"/>
          <w:sz w:val="2"/>
          <w:vanish w:val="true"/>
        </w:rPr>
        <w:t>G</w:t>
      </w:r>
      <w:r>
        <w:rPr/>
        <w:t xml:space="preserve"> </w:t>
      </w:r>
      <w:r>
        <w:rPr/>
        <w:t>term</w:t>
      </w:r>
      <w:r>
        <w:rPr/>
        <w:t xml:space="preserve"> </w:t>
      </w:r>
      <w:r>
        <w:rPr>
          <w:color w:val="FFFFFF"/>
          <w:sz w:val="2"/>
          <w:vanish w:val="true"/>
        </w:rPr>
        <w:t>F</w:t>
      </w:r>
      <w:r>
        <w:rPr/>
        <w:t xml:space="preserve"> </w:t>
      </w:r>
      <w:r>
        <w:rPr/>
        <w:t>"strategy"</w:t>
      </w:r>
      <w:r>
        <w:rPr/>
        <w:t xml:space="preserve"> </w:t>
      </w:r>
      <w:r>
        <w:rPr>
          <w:color w:val="FFFFFF"/>
          <w:sz w:val="2"/>
          <w:vanish w:val="true"/>
        </w:rPr>
        <w:t>m</w:t>
      </w:r>
      <w:r>
        <w:rPr/>
        <w:t xml:space="preserve"> </w:t>
      </w:r>
      <w:r>
        <w:rPr/>
        <w:t>should</w:t>
      </w:r>
      <w:r>
        <w:rPr/>
        <w:t xml:space="preserve"> </w:t>
      </w:r>
      <w:r>
        <w:rPr>
          <w:color w:val="FFFFFF"/>
          <w:sz w:val="2"/>
          <w:vanish w:val="true"/>
        </w:rPr>
        <w:t>Z</w:t>
      </w:r>
      <w:r>
        <w:rPr/>
        <w:t xml:space="preserve"> </w:t>
      </w:r>
      <w:r>
        <w:rPr/>
        <w:t>be</w:t>
      </w:r>
      <w:r>
        <w:rPr/>
        <w:t xml:space="preserve"> </w:t>
      </w:r>
      <w:r>
        <w:rPr>
          <w:color w:val="FFFFFF"/>
          <w:sz w:val="2"/>
          <w:vanish w:val="true"/>
        </w:rPr>
        <w:t>m</w:t>
      </w:r>
      <w:r>
        <w:rPr/>
        <w:t xml:space="preserve"> </w:t>
      </w:r>
      <w:r>
        <w:rPr/>
        <w:t>derived</w:t>
      </w:r>
      <w:r>
        <w:rPr/>
        <w:t xml:space="preserve"> </w:t>
      </w:r>
      <w:r>
        <w:rPr>
          <w:color w:val="FFFFFF"/>
          <w:sz w:val="2"/>
          <w:vanish w:val="true"/>
        </w:rPr>
        <w:t>V</w:t>
      </w:r>
      <w:r>
        <w:rPr/>
        <w:t xml:space="preserve"> </w:t>
      </w:r>
      <w:r>
        <w:rPr/>
        <w:t>from</w:t>
      </w:r>
      <w:r>
        <w:rPr/>
        <w:t xml:space="preserve"> </w:t>
      </w:r>
      <w:r>
        <w:rPr>
          <w:color w:val="FFFFFF"/>
          <w:sz w:val="2"/>
          <w:vanish w:val="true"/>
        </w:rPr>
        <w:t>j</w:t>
      </w:r>
      <w:r>
        <w:rPr/>
        <w:t xml:space="preserve"> </w:t>
      </w:r>
      <w:r>
        <w:rPr/>
        <w:t>"cunning"</w:t>
      </w:r>
      <w:r>
        <w:rPr/>
        <w:t xml:space="preserve"> </w:t>
      </w:r>
      <w:r>
        <w:rPr>
          <w:color w:val="FFFFFF"/>
          <w:sz w:val="2"/>
          <w:vanish w:val="true"/>
        </w:rPr>
        <w:t>d</w:t>
      </w:r>
      <w:r>
        <w:rPr/>
        <w:t xml:space="preserve"> </w:t>
      </w:r>
      <w:r>
        <w:rPr/>
        <w:t>and</w:t>
      </w:r>
      <w:r>
        <w:rPr/>
        <w:t xml:space="preserve"> </w:t>
      </w:r>
      <w:r>
        <w:rPr>
          <w:color w:val="FFFFFF"/>
          <w:sz w:val="2"/>
          <w:vanish w:val="true"/>
        </w:rPr>
        <w:t>H</w:t>
      </w:r>
      <w:r>
        <w:rPr/>
        <w:t xml:space="preserve"> </w:t>
      </w:r>
      <w:r>
        <w:rPr/>
        <w:t>that,</w:t>
      </w:r>
      <w:r>
        <w:rPr/>
        <w:t xml:space="preserve"> </w:t>
      </w:r>
      <w:r>
        <w:rPr>
          <w:color w:val="FFFFFF"/>
          <w:sz w:val="2"/>
          <w:vanish w:val="true"/>
        </w:rPr>
        <w:t>M</w:t>
      </w:r>
      <w:r>
        <w:rPr/>
        <w:t xml:space="preserve"> </w:t>
      </w:r>
      <w:r>
        <w:rPr/>
        <w:t>for</w:t>
      </w:r>
      <w:r>
        <w:rPr/>
        <w:t xml:space="preserve"> </w:t>
      </w:r>
      <w:r>
        <w:rPr>
          <w:color w:val="FFFFFF"/>
          <w:sz w:val="2"/>
          <w:vanish w:val="true"/>
        </w:rPr>
        <w:t>g</w:t>
      </w:r>
      <w:r>
        <w:rPr/>
        <w:t xml:space="preserve"> </w:t>
      </w:r>
      <w:r>
        <w:rPr/>
        <w:t>all</w:t>
      </w:r>
      <w:r>
        <w:rPr/>
        <w:t xml:space="preserve"> </w:t>
      </w:r>
      <w:r>
        <w:rPr>
          <w:color w:val="FFFFFF"/>
          <w:sz w:val="2"/>
          <w:vanish w:val="true"/>
        </w:rPr>
        <w:t>c</w:t>
      </w:r>
      <w:r>
        <w:rPr/>
        <w:t xml:space="preserve"> </w:t>
      </w:r>
      <w:r>
        <w:rPr/>
        <w:t>the</w:t>
      </w:r>
      <w:r>
        <w:rPr/>
        <w:t xml:space="preserve"> </w:t>
      </w:r>
      <w:r>
        <w:rPr>
          <w:color w:val="FFFFFF"/>
          <w:sz w:val="2"/>
          <w:vanish w:val="true"/>
        </w:rPr>
        <w:t>H</w:t>
      </w:r>
      <w:r>
        <w:rPr/>
        <w:t xml:space="preserve"> </w:t>
      </w:r>
      <w:r>
        <w:rPr/>
        <w:t>real</w:t>
      </w:r>
      <w:r>
        <w:rPr/>
        <w:t xml:space="preserve"> </w:t>
      </w:r>
      <w:r>
        <w:rPr>
          <w:color w:val="FFFFFF"/>
          <w:sz w:val="2"/>
          <w:vanish w:val="true"/>
        </w:rPr>
        <w:t>J</w:t>
      </w:r>
      <w:r>
        <w:rPr/>
        <w:t xml:space="preserve"> </w:t>
      </w:r>
      <w:r>
        <w:rPr/>
        <w:t>and</w:t>
      </w:r>
      <w:r>
        <w:rPr/>
        <w:t xml:space="preserve"> </w:t>
      </w:r>
      <w:r>
        <w:rPr>
          <w:color w:val="FFFFFF"/>
          <w:sz w:val="2"/>
          <w:vanish w:val="true"/>
        </w:rPr>
        <w:t>l</w:t>
      </w:r>
      <w:r>
        <w:rPr/>
        <w:t xml:space="preserve"> </w:t>
      </w:r>
      <w:r>
        <w:rPr/>
        <w:t>apparent</w:t>
      </w:r>
      <w:r>
        <w:rPr/>
        <w:t xml:space="preserve"> </w:t>
      </w:r>
      <w:r>
        <w:rPr>
          <w:color w:val="FFFFFF"/>
          <w:sz w:val="2"/>
          <w:vanish w:val="true"/>
        </w:rPr>
        <w:t>d</w:t>
      </w:r>
      <w:r>
        <w:rPr/>
        <w:t xml:space="preserve"> </w:t>
      </w:r>
      <w:r>
        <w:rPr/>
        <w:t>changes</w:t>
      </w:r>
      <w:r>
        <w:rPr/>
        <w:t xml:space="preserve"> </w:t>
      </w:r>
      <w:r>
        <w:rPr>
          <w:color w:val="FFFFFF"/>
          <w:sz w:val="2"/>
          <w:vanish w:val="true"/>
        </w:rPr>
        <w:t>G</w:t>
      </w:r>
      <w:r>
        <w:rPr/>
        <w:t xml:space="preserve"> </w:t>
      </w:r>
      <w:r>
        <w:rPr/>
        <w:t>that</w:t>
      </w:r>
      <w:r>
        <w:rPr/>
        <w:t xml:space="preserve"> </w:t>
      </w:r>
      <w:r>
        <w:rPr>
          <w:color w:val="FFFFFF"/>
          <w:sz w:val="2"/>
          <w:vanish w:val="true"/>
        </w:rPr>
        <w:t>V</w:t>
      </w:r>
      <w:r>
        <w:rPr/>
        <w:t xml:space="preserve"> </w:t>
      </w:r>
      <w:r>
        <w:rPr/>
        <w:t>war</w:t>
      </w:r>
      <w:r>
        <w:rPr/>
        <w:t xml:space="preserve"> </w:t>
      </w:r>
      <w:r>
        <w:rPr>
          <w:color w:val="FFFFFF"/>
          <w:sz w:val="2"/>
          <w:vanish w:val="true"/>
        </w:rPr>
        <w:t>4</w:t>
      </w:r>
      <w:r>
        <w:rPr/>
        <w:t xml:space="preserve"> </w:t>
      </w:r>
      <w:r>
        <w:rPr/>
        <w:t>has</w:t>
      </w:r>
      <w:r>
        <w:rPr/>
        <w:t xml:space="preserve"> </w:t>
      </w:r>
      <w:r>
        <w:rPr>
          <w:color w:val="FFFFFF"/>
          <w:sz w:val="2"/>
          <w:vanish w:val="true"/>
        </w:rPr>
        <w:t>d</w:t>
      </w:r>
      <w:r>
        <w:rPr/>
        <w:t xml:space="preserve"> </w:t>
      </w:r>
      <w:r>
        <w:rPr/>
        <w:t>undergone</w:t>
      </w:r>
      <w:r>
        <w:rPr/>
        <w:t xml:space="preserve"> </w:t>
      </w:r>
      <w:r>
        <w:rPr>
          <w:color w:val="FFFFFF"/>
          <w:sz w:val="2"/>
          <w:vanish w:val="true"/>
        </w:rPr>
        <w:t>C</w:t>
      </w:r>
      <w:r>
        <w:rPr/>
        <w:t xml:space="preserve"> </w:t>
      </w:r>
      <w:r>
        <w:rPr/>
        <w:t>since</w:t>
      </w:r>
      <w:r>
        <w:rPr/>
        <w:t xml:space="preserve"> </w:t>
      </w:r>
      <w:r>
        <w:rPr>
          <w:color w:val="FFFFFF"/>
          <w:sz w:val="2"/>
          <w:vanish w:val="true"/>
        </w:rPr>
        <w:t>B</w:t>
      </w:r>
      <w:r>
        <w:rPr/>
        <w:t xml:space="preserve"> </w:t>
      </w:r>
      <w:r>
        <w:rPr/>
        <w:t>the</w:t>
      </w:r>
      <w:r>
        <w:rPr/>
        <w:t xml:space="preserve"> </w:t>
      </w:r>
      <w:r>
        <w:rPr>
          <w:color w:val="FFFFFF"/>
          <w:sz w:val="2"/>
          <w:vanish w:val="true"/>
        </w:rPr>
        <w:t>m</w:t>
      </w:r>
      <w:r>
        <w:rPr/>
        <w:t xml:space="preserve"> </w:t>
      </w:r>
      <w:r>
        <w:rPr/>
        <w:t>days</w:t>
      </w:r>
      <w:r>
        <w:rPr/>
        <w:t xml:space="preserve"> </w:t>
      </w:r>
      <w:r>
        <w:rPr>
          <w:color w:val="FFFFFF"/>
          <w:sz w:val="2"/>
          <w:vanish w:val="true"/>
        </w:rPr>
        <w:t>b</w:t>
      </w:r>
      <w:r>
        <w:rPr/>
        <w:t xml:space="preserve"> </w:t>
      </w:r>
      <w:r>
        <w:rPr/>
        <w:t>of</w:t>
      </w:r>
      <w:r>
        <w:rPr/>
        <w:t xml:space="preserve"> </w:t>
      </w:r>
      <w:r>
        <w:rPr>
          <w:color w:val="FFFFFF"/>
          <w:sz w:val="2"/>
          <w:vanish w:val="true"/>
        </w:rPr>
        <w:t>3</w:t>
      </w:r>
      <w:r>
        <w:rPr/>
        <w:t xml:space="preserve"> </w:t>
      </w:r>
      <w:r>
        <w:rPr/>
        <w:t>ancient</w:t>
      </w:r>
      <w:r>
        <w:rPr/>
        <w:t xml:space="preserve"> </w:t>
      </w:r>
      <w:r>
        <w:rPr>
          <w:color w:val="FFFFFF"/>
          <w:sz w:val="2"/>
          <w:vanish w:val="true"/>
        </w:rPr>
        <w:t>I</w:t>
      </w:r>
      <w:r>
        <w:rPr/>
        <w:t xml:space="preserve"> </w:t>
      </w:r>
      <w:r>
        <w:rPr/>
        <w:t>Greece,</w:t>
      </w:r>
      <w:r>
        <w:rPr/>
        <w:t xml:space="preserve"> </w:t>
      </w:r>
      <w:r>
        <w:rPr>
          <w:color w:val="FFFFFF"/>
          <w:sz w:val="2"/>
          <w:vanish w:val="true"/>
        </w:rPr>
        <w:t>g</w:t>
      </w:r>
      <w:r>
        <w:rPr/>
        <w:t xml:space="preserve"> </w:t>
      </w:r>
      <w:r>
        <w:rPr/>
        <w:t>this</w:t>
      </w:r>
      <w:r>
        <w:rPr/>
        <w:t xml:space="preserve"> </w:t>
      </w:r>
      <w:r>
        <w:rPr>
          <w:color w:val="FFFFFF"/>
          <w:sz w:val="2"/>
          <w:vanish w:val="true"/>
        </w:rPr>
        <w:t>Z</w:t>
      </w:r>
      <w:r>
        <w:rPr/>
        <w:t xml:space="preserve"> </w:t>
      </w:r>
      <w:r>
        <w:rPr/>
        <w:t>term</w:t>
      </w:r>
      <w:r>
        <w:rPr/>
        <w:t xml:space="preserve"> </w:t>
      </w:r>
      <w:r>
        <w:rPr>
          <w:color w:val="FFFFFF"/>
          <w:sz w:val="2"/>
          <w:vanish w:val="true"/>
        </w:rPr>
        <w:t>W</w:t>
      </w:r>
      <w:r>
        <w:rPr/>
        <w:t xml:space="preserve"> </w:t>
      </w:r>
      <w:r>
        <w:rPr/>
        <w:t>still</w:t>
      </w:r>
      <w:r>
        <w:rPr/>
        <w:t xml:space="preserve"> </w:t>
      </w:r>
      <w:r>
        <w:rPr>
          <w:color w:val="FFFFFF"/>
          <w:sz w:val="2"/>
          <w:vanish w:val="true"/>
        </w:rPr>
        <w:t>1</w:t>
      </w:r>
      <w:r>
        <w:rPr/>
        <w:t xml:space="preserve"> </w:t>
      </w:r>
      <w:r>
        <w:rPr/>
        <w:t>indicates</w:t>
      </w:r>
      <w:r>
        <w:rPr/>
        <w:t xml:space="preserve"> </w:t>
      </w:r>
      <w:r>
        <w:rPr>
          <w:color w:val="FFFFFF"/>
          <w:sz w:val="2"/>
          <w:vanish w:val="true"/>
        </w:rPr>
        <w:t>i</w:t>
      </w:r>
      <w:r>
        <w:rPr/>
        <w:t xml:space="preserve"> </w:t>
      </w:r>
      <w:r>
        <w:rPr/>
        <w:t>its</w:t>
      </w:r>
      <w:r>
        <w:rPr/>
        <w:t xml:space="preserve"> </w:t>
      </w:r>
      <w:r>
        <w:rPr>
          <w:color w:val="FFFFFF"/>
          <w:sz w:val="2"/>
          <w:vanish w:val="true"/>
        </w:rPr>
        <w:t>Y</w:t>
      </w:r>
      <w:r>
        <w:rPr/>
        <w:t xml:space="preserve"> </w:t>
      </w:r>
      <w:r>
        <w:rPr/>
        <w:t>essential</w:t>
      </w:r>
      <w:r>
        <w:rPr/>
        <w:t xml:space="preserve"> </w:t>
      </w:r>
      <w:r>
        <w:rPr>
          <w:color w:val="FFFFFF"/>
          <w:sz w:val="2"/>
          <w:vanish w:val="true"/>
        </w:rPr>
        <w:t>X</w:t>
      </w:r>
      <w:r>
        <w:rPr/>
        <w:t xml:space="preserve"> </w:t>
      </w:r>
      <w:r>
        <w:rPr/>
        <w:t>nature.</w:t>
      </w:r>
      <w:r>
        <w:rPr/>
        <w:t xml:space="preserve"> </w:t>
      </w:r>
      <w:r>
        <w:rPr>
          <w:color w:val="FFFFFF"/>
          <w:sz w:val="2"/>
          <w:vanish w:val="true"/>
        </w:rPr>
        <w:t>J</w:t>
      </w:r>
      <w:r>
        <w:rPr/>
        <w:t xml:space="preserve"> </w:t>
      </w:r>
      <w:r>
        <w:rPr/>
        <w:t/>
      </w:r>
    </w:p>
    <w:p>
      <w:r>
        <w:t>If</w:t>
      </w:r>
      <w:r>
        <w:rPr/>
        <w:t xml:space="preserve"> </w:t>
      </w:r>
      <w:r>
        <w:rPr>
          <w:color w:val="FFFFFF"/>
          <w:sz w:val="2"/>
          <w:vanish w:val="true"/>
        </w:rPr>
        <w:t>n</w:t>
      </w:r>
      <w:r>
        <w:rPr/>
        <w:t xml:space="preserve"> </w:t>
      </w:r>
      <w:r>
        <w:rPr/>
        <w:t>we</w:t>
      </w:r>
      <w:r>
        <w:rPr/>
        <w:t xml:space="preserve"> </w:t>
      </w:r>
      <w:r>
        <w:rPr>
          <w:color w:val="FFFFFF"/>
          <w:sz w:val="2"/>
          <w:vanish w:val="true"/>
        </w:rPr>
        <w:t>b</w:t>
      </w:r>
      <w:r>
        <w:rPr/>
        <w:t xml:space="preserve"> </w:t>
      </w:r>
      <w:r>
        <w:rPr/>
        <w:t>leave</w:t>
      </w:r>
      <w:r>
        <w:rPr/>
        <w:t xml:space="preserve"> </w:t>
      </w:r>
      <w:r>
        <w:rPr>
          <w:color w:val="FFFFFF"/>
          <w:sz w:val="2"/>
          <w:vanish w:val="true"/>
        </w:rPr>
        <w:t>y</w:t>
      </w:r>
      <w:r>
        <w:rPr/>
        <w:t xml:space="preserve"> </w:t>
      </w:r>
      <w:r>
        <w:rPr/>
        <w:t>the</w:t>
      </w:r>
      <w:r>
        <w:rPr/>
        <w:t xml:space="preserve"> </w:t>
      </w:r>
      <w:r>
        <w:rPr>
          <w:color w:val="FFFFFF"/>
          <w:sz w:val="2"/>
          <w:vanish w:val="true"/>
        </w:rPr>
        <w:t>B</w:t>
      </w:r>
      <w:r>
        <w:rPr/>
        <w:t xml:space="preserve"> </w:t>
      </w:r>
      <w:r>
        <w:rPr/>
        <w:t>actual</w:t>
      </w:r>
      <w:r>
        <w:rPr/>
        <w:t xml:space="preserve"> </w:t>
      </w:r>
      <w:r>
        <w:rPr>
          <w:color w:val="FFFFFF"/>
          <w:sz w:val="2"/>
          <w:vanish w:val="true"/>
        </w:rPr>
        <w:t>v</w:t>
      </w:r>
      <w:r>
        <w:rPr/>
        <w:t xml:space="preserve"> </w:t>
      </w:r>
      <w:r>
        <w:rPr/>
        <w:t>execution</w:t>
      </w:r>
      <w:r>
        <w:rPr/>
        <w:t xml:space="preserve"> </w:t>
      </w:r>
      <w:r>
        <w:rPr>
          <w:color w:val="FFFFFF"/>
          <w:sz w:val="2"/>
          <w:vanish w:val="true"/>
        </w:rPr>
        <w:t>b</w:t>
      </w:r>
      <w:r>
        <w:rPr/>
        <w:t xml:space="preserve"> </w:t>
      </w:r>
      <w:r>
        <w:rPr/>
        <w:t>of</w:t>
      </w:r>
      <w:r>
        <w:rPr/>
        <w:t xml:space="preserve"> </w:t>
      </w:r>
      <w:r>
        <w:rPr>
          <w:color w:val="FFFFFF"/>
          <w:sz w:val="2"/>
          <w:vanish w:val="true"/>
        </w:rPr>
        <w:t>i</w:t>
      </w:r>
      <w:r>
        <w:rPr/>
        <w:t xml:space="preserve"> </w:t>
      </w:r>
      <w:r>
        <w:rPr/>
        <w:t>force,</w:t>
      </w:r>
      <w:r>
        <w:rPr/>
        <w:t xml:space="preserve"> </w:t>
      </w:r>
      <w:r>
        <w:rPr>
          <w:color w:val="FFFFFF"/>
          <w:sz w:val="2"/>
          <w:vanish w:val="true"/>
        </w:rPr>
        <w:t>B</w:t>
      </w:r>
      <w:r>
        <w:rPr/>
        <w:t xml:space="preserve"> </w:t>
      </w:r>
      <w:r>
        <w:rPr/>
        <w:t>the</w:t>
      </w:r>
      <w:r>
        <w:rPr/>
        <w:t xml:space="preserve"> </w:t>
      </w:r>
      <w:r>
        <w:rPr>
          <w:color w:val="FFFFFF"/>
          <w:sz w:val="2"/>
          <w:vanish w:val="true"/>
        </w:rPr>
        <w:t>i</w:t>
      </w:r>
      <w:r>
        <w:rPr/>
        <w:t xml:space="preserve"> </w:t>
      </w:r>
      <w:r>
        <w:rPr/>
        <w:t>engagement,</w:t>
      </w:r>
      <w:r>
        <w:rPr/>
        <w:t xml:space="preserve"> </w:t>
      </w:r>
      <w:r>
        <w:rPr>
          <w:color w:val="FFFFFF"/>
          <w:sz w:val="2"/>
          <w:vanish w:val="true"/>
        </w:rPr>
        <w:t>e</w:t>
      </w:r>
      <w:r>
        <w:rPr/>
        <w:t xml:space="preserve"> </w:t>
      </w:r>
      <w:r>
        <w:rPr/>
        <w:t>to</w:t>
      </w:r>
      <w:r>
        <w:rPr/>
        <w:t xml:space="preserve"> </w:t>
      </w:r>
      <w:r>
        <w:rPr>
          <w:color w:val="FFFFFF"/>
          <w:sz w:val="2"/>
          <w:vanish w:val="true"/>
        </w:rPr>
        <w:t>S</w:t>
      </w:r>
      <w:r>
        <w:rPr/>
        <w:t xml:space="preserve"> </w:t>
      </w:r>
      <w:r>
        <w:rPr/>
        <w:t>tactics,</w:t>
      </w:r>
      <w:r>
        <w:rPr/>
        <w:t xml:space="preserve"> </w:t>
      </w:r>
      <w:r>
        <w:rPr>
          <w:color w:val="FFFFFF"/>
          <w:sz w:val="2"/>
          <w:vanish w:val="true"/>
        </w:rPr>
        <w:t>1</w:t>
      </w:r>
      <w:r>
        <w:rPr/>
        <w:t xml:space="preserve"> </w:t>
      </w:r>
      <w:r>
        <w:rPr/>
        <w:t>and</w:t>
      </w:r>
      <w:r>
        <w:rPr/>
        <w:t xml:space="preserve"> </w:t>
      </w:r>
      <w:r>
        <w:rPr>
          <w:color w:val="FFFFFF"/>
          <w:sz w:val="2"/>
          <w:vanish w:val="true"/>
        </w:rPr>
        <w:t>w</w:t>
      </w:r>
      <w:r>
        <w:rPr/>
        <w:t xml:space="preserve"> </w:t>
      </w:r>
      <w:r>
        <w:rPr/>
        <w:t>consider</w:t>
      </w:r>
      <w:r>
        <w:rPr/>
        <w:t xml:space="preserve"> </w:t>
      </w:r>
      <w:r>
        <w:rPr>
          <w:color w:val="FFFFFF"/>
          <w:sz w:val="2"/>
          <w:vanish w:val="true"/>
        </w:rPr>
        <w:t>c</w:t>
      </w:r>
      <w:r>
        <w:rPr/>
        <w:t xml:space="preserve"> </w:t>
      </w:r>
      <w:r>
        <w:rPr/>
        <w:t>strategy</w:t>
      </w:r>
      <w:r>
        <w:rPr/>
        <w:t xml:space="preserve"> </w:t>
      </w:r>
      <w:r>
        <w:rPr>
          <w:color w:val="FFFFFF"/>
          <w:sz w:val="2"/>
          <w:vanish w:val="true"/>
        </w:rPr>
        <w:t>m</w:t>
      </w:r>
      <w:r>
        <w:rPr/>
        <w:t xml:space="preserve"> </w:t>
      </w:r>
      <w:r>
        <w:rPr/>
        <w:t>as</w:t>
      </w:r>
      <w:r>
        <w:rPr/>
        <w:t xml:space="preserve"> </w:t>
      </w:r>
      <w:r>
        <w:rPr>
          <w:color w:val="FFFFFF"/>
          <w:sz w:val="2"/>
          <w:vanish w:val="true"/>
        </w:rPr>
        <w:t>9</w:t>
      </w:r>
      <w:r>
        <w:rPr/>
        <w:t xml:space="preserve"> </w:t>
      </w:r>
      <w:r>
        <w:rPr/>
        <w:t>the</w:t>
      </w:r>
      <w:r>
        <w:rPr/>
        <w:t xml:space="preserve"> </w:t>
      </w:r>
      <w:r>
        <w:rPr>
          <w:color w:val="FFFFFF"/>
          <w:sz w:val="2"/>
          <w:vanish w:val="true"/>
        </w:rPr>
        <w:t>k</w:t>
      </w:r>
      <w:r>
        <w:rPr/>
        <w:t xml:space="preserve"> </w:t>
      </w:r>
      <w:r>
        <w:rPr/>
        <w:t>art</w:t>
      </w:r>
      <w:r>
        <w:rPr/>
        <w:t xml:space="preserve"> </w:t>
      </w:r>
      <w:r>
        <w:rPr>
          <w:color w:val="FFFFFF"/>
          <w:sz w:val="2"/>
          <w:vanish w:val="true"/>
        </w:rPr>
        <w:t>d</w:t>
      </w:r>
      <w:r>
        <w:rPr/>
        <w:t xml:space="preserve"> </w:t>
      </w:r>
      <w:r>
        <w:rPr/>
        <w:t>of</w:t>
      </w:r>
      <w:r>
        <w:rPr/>
        <w:t xml:space="preserve"> </w:t>
      </w:r>
      <w:r>
        <w:rPr>
          <w:color w:val="FFFFFF"/>
          <w:sz w:val="2"/>
          <w:vanish w:val="true"/>
        </w:rPr>
        <w:t>W</w:t>
      </w:r>
      <w:r>
        <w:rPr/>
        <w:t xml:space="preserve"> </w:t>
      </w:r>
      <w:r>
        <w:rPr/>
        <w:t>skilfully</w:t>
      </w:r>
      <w:r>
        <w:rPr/>
        <w:t xml:space="preserve"> </w:t>
      </w:r>
      <w:r>
        <w:rPr>
          <w:color w:val="FFFFFF"/>
          <w:sz w:val="2"/>
          <w:vanish w:val="true"/>
        </w:rPr>
        <w:t>N</w:t>
      </w:r>
      <w:r>
        <w:rPr/>
        <w:t xml:space="preserve"> </w:t>
      </w:r>
      <w:r>
        <w:rPr/>
        <w:t>exploiting</w:t>
      </w:r>
      <w:r>
        <w:rPr/>
        <w:t xml:space="preserve"> </w:t>
      </w:r>
      <w:r>
        <w:rPr>
          <w:color w:val="FFFFFF"/>
          <w:sz w:val="2"/>
          <w:vanish w:val="true"/>
        </w:rPr>
        <w:t>0</w:t>
      </w:r>
      <w:r>
        <w:rPr/>
        <w:t xml:space="preserve"> </w:t>
      </w:r>
      <w:r>
        <w:rPr/>
        <w:t>force</w:t>
      </w:r>
      <w:r>
        <w:rPr/>
        <w:t xml:space="preserve"> </w:t>
      </w:r>
      <w:r>
        <w:rPr>
          <w:color w:val="FFFFFF"/>
          <w:sz w:val="2"/>
          <w:vanish w:val="true"/>
        </w:rPr>
        <w:t>c</w:t>
      </w:r>
      <w:r>
        <w:rPr/>
        <w:t xml:space="preserve"> </w:t>
      </w:r>
      <w:r>
        <w:rPr/>
        <w:t>for</w:t>
      </w:r>
      <w:r>
        <w:rPr/>
        <w:t xml:space="preserve"> </w:t>
      </w:r>
      <w:r>
        <w:rPr>
          <w:color w:val="FFFFFF"/>
          <w:sz w:val="2"/>
          <w:vanish w:val="true"/>
        </w:rPr>
        <w:t>y</w:t>
      </w:r>
      <w:r>
        <w:rPr/>
        <w:t xml:space="preserve"> </w:t>
      </w:r>
      <w:r>
        <w:rPr/>
        <w:t>a</w:t>
      </w:r>
      <w:r>
        <w:rPr/>
        <w:t xml:space="preserve"> </w:t>
      </w:r>
      <w:r>
        <w:rPr>
          <w:color w:val="FFFFFF"/>
          <w:sz w:val="2"/>
          <w:vanish w:val="true"/>
        </w:rPr>
        <w:t>w</w:t>
      </w:r>
      <w:r>
        <w:rPr/>
        <w:t xml:space="preserve"> </w:t>
      </w:r>
      <w:r>
        <w:rPr/>
        <w:t>larger</w:t>
      </w:r>
      <w:r>
        <w:rPr/>
        <w:t xml:space="preserve"> </w:t>
      </w:r>
      <w:r>
        <w:rPr>
          <w:color w:val="FFFFFF"/>
          <w:sz w:val="2"/>
          <w:vanish w:val="true"/>
        </w:rPr>
        <w:t>g</w:t>
      </w:r>
      <w:r>
        <w:rPr/>
        <w:t xml:space="preserve"> </w:t>
      </w:r>
      <w:r>
        <w:rPr/>
        <w:t>purpose,</w:t>
      </w:r>
      <w:r>
        <w:rPr/>
        <w:t xml:space="preserve"> </w:t>
      </w:r>
      <w:r>
        <w:rPr>
          <w:color w:val="FFFFFF"/>
          <w:sz w:val="2"/>
          <w:vanish w:val="true"/>
        </w:rPr>
        <w:t>Z</w:t>
      </w:r>
      <w:r>
        <w:rPr/>
        <w:t xml:space="preserve"> </w:t>
      </w:r>
      <w:r>
        <w:rPr/>
        <w:t>and</w:t>
      </w:r>
      <w:r>
        <w:rPr/>
        <w:t xml:space="preserve"> </w:t>
      </w:r>
      <w:r>
        <w:rPr>
          <w:color w:val="FFFFFF"/>
          <w:sz w:val="2"/>
          <w:vanish w:val="true"/>
        </w:rPr>
        <w:t>W</w:t>
      </w:r>
      <w:r>
        <w:rPr/>
        <w:t xml:space="preserve"> </w:t>
      </w:r>
      <w:r>
        <w:rPr/>
        <w:t>if</w:t>
      </w:r>
      <w:r>
        <w:rPr/>
        <w:t xml:space="preserve"> </w:t>
      </w:r>
      <w:r>
        <w:rPr>
          <w:color w:val="FFFFFF"/>
          <w:sz w:val="2"/>
          <w:vanish w:val="true"/>
        </w:rPr>
        <w:t>p</w:t>
      </w:r>
      <w:r>
        <w:rPr/>
        <w:t xml:space="preserve"> </w:t>
      </w:r>
      <w:r>
        <w:rPr/>
        <w:t>we</w:t>
      </w:r>
      <w:r>
        <w:rPr/>
        <w:t xml:space="preserve"> </w:t>
      </w:r>
      <w:r>
        <w:rPr>
          <w:color w:val="FFFFFF"/>
          <w:sz w:val="2"/>
          <w:vanish w:val="true"/>
        </w:rPr>
        <w:t>l</w:t>
      </w:r>
      <w:r>
        <w:rPr/>
        <w:t xml:space="preserve"> </w:t>
      </w:r>
      <w:r>
        <w:rPr/>
        <w:t>disregard</w:t>
      </w:r>
      <w:r>
        <w:rPr/>
        <w:t xml:space="preserve"> </w:t>
      </w:r>
      <w:r>
        <w:rPr>
          <w:color w:val="FFFFFF"/>
          <w:sz w:val="2"/>
          <w:vanish w:val="true"/>
        </w:rPr>
        <w:t>Y</w:t>
      </w:r>
      <w:r>
        <w:rPr/>
        <w:t xml:space="preserve"> </w:t>
      </w:r>
      <w:r>
        <w:rPr/>
        <w:t>for</w:t>
      </w:r>
      <w:r>
        <w:rPr/>
        <w:t xml:space="preserve"> </w:t>
      </w:r>
      <w:r>
        <w:rPr>
          <w:color w:val="FFFFFF"/>
          <w:sz w:val="2"/>
          <w:vanish w:val="true"/>
        </w:rPr>
        <w:t>3</w:t>
      </w:r>
      <w:r>
        <w:rPr/>
        <w:t xml:space="preserve"> </w:t>
      </w:r>
      <w:r>
        <w:rPr/>
        <w:t>the</w:t>
      </w:r>
      <w:r>
        <w:rPr/>
        <w:t xml:space="preserve"> </w:t>
      </w:r>
      <w:r>
        <w:rPr>
          <w:color w:val="FFFFFF"/>
          <w:sz w:val="2"/>
          <w:vanish w:val="true"/>
        </w:rPr>
        <w:t>R</w:t>
      </w:r>
      <w:r>
        <w:rPr/>
        <w:t xml:space="preserve"> </w:t>
      </w:r>
      <w:r>
        <w:rPr/>
        <w:t>moment</w:t>
      </w:r>
      <w:r>
        <w:rPr/>
        <w:t xml:space="preserve"> </w:t>
      </w:r>
      <w:r>
        <w:rPr>
          <w:color w:val="FFFFFF"/>
          <w:sz w:val="2"/>
          <w:vanish w:val="true"/>
        </w:rPr>
        <w:t>p</w:t>
      </w:r>
      <w:r>
        <w:rPr/>
        <w:t xml:space="preserve"> </w:t>
      </w:r>
      <w:r>
        <w:rPr/>
        <w:t>such</w:t>
      </w:r>
      <w:r>
        <w:rPr/>
        <w:t xml:space="preserve"> </w:t>
      </w:r>
      <w:r>
        <w:rPr>
          <w:color w:val="FFFFFF"/>
          <w:sz w:val="2"/>
          <w:vanish w:val="true"/>
        </w:rPr>
        <w:t>b</w:t>
      </w:r>
      <w:r>
        <w:rPr/>
        <w:t xml:space="preserve"> </w:t>
      </w:r>
      <w:r>
        <w:rPr/>
        <w:t>characteristics</w:t>
      </w:r>
      <w:r>
        <w:rPr/>
        <w:t xml:space="preserve"> </w:t>
      </w:r>
      <w:r>
        <w:rPr>
          <w:color w:val="FFFFFF"/>
          <w:sz w:val="2"/>
          <w:vanish w:val="true"/>
        </w:rPr>
        <w:t>m</w:t>
      </w:r>
      <w:r>
        <w:rPr/>
        <w:t xml:space="preserve"> </w:t>
      </w:r>
      <w:r>
        <w:rPr/>
        <w:t>as</w:t>
      </w:r>
      <w:r>
        <w:rPr/>
        <w:t xml:space="preserve"> </w:t>
      </w:r>
      <w:r>
        <w:rPr>
          <w:color w:val="FFFFFF"/>
          <w:sz w:val="2"/>
          <w:vanish w:val="true"/>
        </w:rPr>
        <w:t>c</w:t>
      </w:r>
      <w:r>
        <w:rPr/>
        <w:t xml:space="preserve"> </w:t>
      </w:r>
      <w:r>
        <w:rPr/>
        <w:t>fierce</w:t>
      </w:r>
      <w:r>
        <w:rPr/>
        <w:t xml:space="preserve"> </w:t>
      </w:r>
      <w:r>
        <w:rPr>
          <w:color w:val="FFFFFF"/>
          <w:sz w:val="2"/>
          <w:vanish w:val="true"/>
        </w:rPr>
        <w:t>g</w:t>
      </w:r>
      <w:r>
        <w:rPr/>
        <w:t xml:space="preserve"> </w:t>
      </w:r>
      <w:r>
        <w:rPr/>
        <w:t>ambition</w:t>
      </w:r>
      <w:r>
        <w:rPr/>
        <w:t xml:space="preserve"> </w:t>
      </w:r>
      <w:r>
        <w:rPr>
          <w:color w:val="FFFFFF"/>
          <w:sz w:val="2"/>
          <w:vanish w:val="true"/>
        </w:rPr>
        <w:t>c</w:t>
      </w:r>
      <w:r>
        <w:rPr/>
        <w:t xml:space="preserve"> </w:t>
      </w:r>
      <w:r>
        <w:rPr/>
        <w:t>which</w:t>
      </w:r>
      <w:r>
        <w:rPr/>
        <w:t xml:space="preserve"> </w:t>
      </w:r>
      <w:r>
        <w:rPr>
          <w:color w:val="FFFFFF"/>
          <w:sz w:val="2"/>
          <w:vanish w:val="true"/>
        </w:rPr>
        <w:t>3</w:t>
      </w:r>
      <w:r>
        <w:rPr/>
        <w:t xml:space="preserve"> </w:t>
      </w:r>
      <w:r>
        <w:rPr/>
        <w:t>acts</w:t>
      </w:r>
      <w:r>
        <w:rPr/>
        <w:t xml:space="preserve"> </w:t>
      </w:r>
      <w:r>
        <w:rPr>
          <w:color w:val="FFFFFF"/>
          <w:sz w:val="2"/>
          <w:vanish w:val="true"/>
        </w:rPr>
        <w:t>V</w:t>
      </w:r>
      <w:r>
        <w:rPr/>
        <w:t xml:space="preserve"> </w:t>
      </w:r>
      <w:r>
        <w:rPr/>
        <w:t>like</w:t>
      </w:r>
      <w:r>
        <w:rPr/>
        <w:t xml:space="preserve"> </w:t>
      </w:r>
      <w:r>
        <w:rPr>
          <w:color w:val="FFFFFF"/>
          <w:sz w:val="2"/>
          <w:vanish w:val="true"/>
        </w:rPr>
        <w:t>l</w:t>
      </w:r>
      <w:r>
        <w:rPr/>
        <w:t xml:space="preserve"> </w:t>
      </w:r>
      <w:r>
        <w:rPr/>
        <w:t>a</w:t>
      </w:r>
      <w:r>
        <w:rPr/>
        <w:t xml:space="preserve"> </w:t>
      </w:r>
      <w:r>
        <w:rPr>
          <w:color w:val="FFFFFF"/>
          <w:sz w:val="2"/>
          <w:vanish w:val="true"/>
        </w:rPr>
        <w:t>d</w:t>
      </w:r>
      <w:r>
        <w:rPr/>
        <w:t xml:space="preserve"> </w:t>
      </w:r>
      <w:r>
        <w:rPr/>
        <w:t>compressed</w:t>
      </w:r>
      <w:r>
        <w:rPr/>
        <w:t xml:space="preserve"> </w:t>
      </w:r>
      <w:r>
        <w:rPr>
          <w:color w:val="FFFFFF"/>
          <w:sz w:val="2"/>
          <w:vanish w:val="true"/>
        </w:rPr>
        <w:t>H</w:t>
      </w:r>
      <w:r>
        <w:rPr/>
        <w:t xml:space="preserve"> </w:t>
      </w:r>
      <w:r>
        <w:rPr/>
        <w:t>spring,</w:t>
      </w:r>
      <w:r>
        <w:rPr/>
        <w:t xml:space="preserve"> </w:t>
      </w:r>
      <w:r>
        <w:rPr>
          <w:color w:val="FFFFFF"/>
          <w:sz w:val="2"/>
          <w:vanish w:val="true"/>
        </w:rPr>
        <w:t>M</w:t>
      </w:r>
      <w:r>
        <w:rPr/>
        <w:t xml:space="preserve"> </w:t>
      </w:r>
      <w:r>
        <w:rPr/>
        <w:t>great</w:t>
      </w:r>
      <w:r>
        <w:rPr/>
        <w:t xml:space="preserve"> </w:t>
      </w:r>
      <w:r>
        <w:rPr>
          <w:color w:val="FFFFFF"/>
          <w:sz w:val="2"/>
          <w:vanish w:val="true"/>
        </w:rPr>
        <w:t>g</w:t>
      </w:r>
      <w:r>
        <w:rPr/>
        <w:t xml:space="preserve"> </w:t>
      </w:r>
      <w:r>
        <w:rPr/>
        <w:t>will-power</w:t>
      </w:r>
      <w:r>
        <w:rPr/>
        <w:t xml:space="preserve"> </w:t>
      </w:r>
      <w:r>
        <w:rPr>
          <w:color w:val="FFFFFF"/>
          <w:sz w:val="2"/>
          <w:vanish w:val="true"/>
        </w:rPr>
        <w:t>Y</w:t>
      </w:r>
      <w:r>
        <w:rPr/>
        <w:t xml:space="preserve"> </w:t>
      </w:r>
      <w:r>
        <w:rPr/>
        <w:t>which</w:t>
      </w:r>
      <w:r>
        <w:rPr/>
        <w:t xml:space="preserve"> </w:t>
      </w:r>
      <w:r>
        <w:rPr>
          <w:color w:val="FFFFFF"/>
          <w:sz w:val="2"/>
          <w:vanish w:val="true"/>
        </w:rPr>
        <w:t>W</w:t>
      </w:r>
      <w:r>
        <w:rPr/>
        <w:t xml:space="preserve"> </w:t>
      </w:r>
      <w:r>
        <w:rPr/>
        <w:t>yields</w:t>
      </w:r>
      <w:r>
        <w:rPr/>
        <w:t xml:space="preserve"> </w:t>
      </w:r>
      <w:r>
        <w:rPr>
          <w:color w:val="FFFFFF"/>
          <w:sz w:val="2"/>
          <w:vanish w:val="true"/>
        </w:rPr>
        <w:t>5</w:t>
      </w:r>
      <w:r>
        <w:rPr/>
        <w:t xml:space="preserve"> </w:t>
      </w:r>
      <w:r>
        <w:rPr/>
        <w:t>only</w:t>
      </w:r>
      <w:r>
        <w:rPr/>
        <w:t xml:space="preserve"> </w:t>
      </w:r>
      <w:r>
        <w:rPr>
          <w:color w:val="FFFFFF"/>
          <w:sz w:val="2"/>
          <w:vanish w:val="true"/>
        </w:rPr>
        <w:t>k</w:t>
      </w:r>
      <w:r>
        <w:rPr/>
        <w:t xml:space="preserve"> </w:t>
      </w:r>
      <w:r>
        <w:rPr/>
        <w:t>reluctantly,</w:t>
      </w:r>
      <w:r>
        <w:rPr/>
        <w:t xml:space="preserve"> </w:t>
      </w:r>
      <w:r>
        <w:rPr>
          <w:color w:val="FFFFFF"/>
          <w:sz w:val="2"/>
          <w:vanish w:val="true"/>
        </w:rPr>
        <w:t>I</w:t>
      </w:r>
      <w:r>
        <w:rPr/>
        <w:t xml:space="preserve"> </w:t>
      </w:r>
      <w:r>
        <w:rPr/>
        <w:t>etc.,</w:t>
      </w:r>
      <w:r>
        <w:rPr/>
        <w:t xml:space="preserve"> </w:t>
      </w:r>
      <w:r>
        <w:rPr>
          <w:color w:val="FFFFFF"/>
          <w:sz w:val="2"/>
          <w:vanish w:val="true"/>
        </w:rPr>
        <w:t>H</w:t>
      </w:r>
      <w:r>
        <w:rPr/>
        <w:t xml:space="preserve"> </w:t>
      </w:r>
      <w:r>
        <w:rPr/>
        <w:t>no</w:t>
      </w:r>
      <w:r>
        <w:rPr/>
        <w:t xml:space="preserve"> </w:t>
      </w:r>
      <w:r>
        <w:rPr>
          <w:color w:val="FFFFFF"/>
          <w:sz w:val="2"/>
          <w:vanish w:val="true"/>
        </w:rPr>
        <w:t>Z</w:t>
      </w:r>
      <w:r>
        <w:rPr/>
        <w:t xml:space="preserve"> </w:t>
      </w:r>
      <w:r>
        <w:rPr/>
        <w:t>human</w:t>
      </w:r>
      <w:r>
        <w:rPr/>
        <w:t xml:space="preserve"> </w:t>
      </w:r>
      <w:r>
        <w:rPr>
          <w:color w:val="FFFFFF"/>
          <w:sz w:val="2"/>
          <w:vanish w:val="true"/>
        </w:rPr>
        <w:t>l</w:t>
      </w:r>
      <w:r>
        <w:rPr/>
        <w:t xml:space="preserve"> </w:t>
      </w:r>
      <w:r>
        <w:rPr/>
        <w:t>characteristic</w:t>
      </w:r>
      <w:r>
        <w:rPr/>
        <w:t xml:space="preserve"> </w:t>
      </w:r>
      <w:r>
        <w:rPr>
          <w:color w:val="FFFFFF"/>
          <w:sz w:val="2"/>
          <w:vanish w:val="true"/>
        </w:rPr>
        <w:t>Z</w:t>
      </w:r>
      <w:r>
        <w:rPr/>
        <w:t xml:space="preserve"> </w:t>
      </w:r>
      <w:r>
        <w:rPr/>
        <w:t>appears</w:t>
      </w:r>
      <w:r>
        <w:rPr/>
        <w:t xml:space="preserve"> </w:t>
      </w:r>
      <w:r>
        <w:rPr>
          <w:color w:val="FFFFFF"/>
          <w:sz w:val="2"/>
          <w:vanish w:val="true"/>
        </w:rPr>
        <w:t>2</w:t>
      </w:r>
      <w:r>
        <w:rPr/>
        <w:t xml:space="preserve"> </w:t>
      </w:r>
      <w:r>
        <w:rPr/>
        <w:t>so</w:t>
      </w:r>
      <w:r>
        <w:rPr/>
        <w:t xml:space="preserve"> </w:t>
      </w:r>
      <w:r>
        <w:rPr>
          <w:color w:val="FFFFFF"/>
          <w:sz w:val="2"/>
          <w:vanish w:val="true"/>
        </w:rPr>
        <w:t>V</w:t>
      </w:r>
      <w:r>
        <w:rPr/>
        <w:t xml:space="preserve"> </w:t>
      </w:r>
      <w:r>
        <w:rPr/>
        <w:t>suited</w:t>
      </w:r>
      <w:r>
        <w:rPr/>
        <w:t xml:space="preserve"> </w:t>
      </w:r>
      <w:r>
        <w:rPr>
          <w:color w:val="FFFFFF"/>
          <w:sz w:val="2"/>
          <w:vanish w:val="true"/>
        </w:rPr>
        <w:t>0</w:t>
      </w:r>
      <w:r>
        <w:rPr/>
        <w:t xml:space="preserve"> </w:t>
      </w:r>
      <w:r>
        <w:rPr/>
        <w:t>to</w:t>
      </w:r>
      <w:r>
        <w:rPr/>
        <w:t xml:space="preserve"> </w:t>
      </w:r>
      <w:r>
        <w:rPr>
          <w:color w:val="FFFFFF"/>
          <w:sz w:val="2"/>
          <w:vanish w:val="true"/>
        </w:rPr>
        <w:t>Y</w:t>
      </w:r>
      <w:r>
        <w:rPr/>
        <w:t xml:space="preserve"> </w:t>
      </w:r>
      <w:r>
        <w:rPr/>
        <w:t>the</w:t>
      </w:r>
      <w:r>
        <w:rPr/>
        <w:t xml:space="preserve"> </w:t>
      </w:r>
      <w:r>
        <w:rPr>
          <w:color w:val="FFFFFF"/>
          <w:sz w:val="2"/>
          <w:vanish w:val="true"/>
        </w:rPr>
        <w:t>W</w:t>
      </w:r>
      <w:r>
        <w:rPr/>
        <w:t xml:space="preserve"> </w:t>
      </w:r>
      <w:r>
        <w:rPr/>
        <w:t>task</w:t>
      </w:r>
      <w:r>
        <w:rPr/>
        <w:t xml:space="preserve"> </w:t>
      </w:r>
      <w:r>
        <w:rPr>
          <w:color w:val="FFFFFF"/>
          <w:sz w:val="2"/>
          <w:vanish w:val="true"/>
        </w:rPr>
        <w:t>J</w:t>
      </w:r>
      <w:r>
        <w:rPr/>
        <w:t xml:space="preserve"> </w:t>
      </w:r>
      <w:r>
        <w:rPr/>
        <w:t>of</w:t>
      </w:r>
      <w:r>
        <w:rPr/>
        <w:t xml:space="preserve"> </w:t>
      </w:r>
      <w:r>
        <w:rPr>
          <w:color w:val="FFFFFF"/>
          <w:sz w:val="2"/>
          <w:vanish w:val="true"/>
        </w:rPr>
        <w:t>s</w:t>
      </w:r>
      <w:r>
        <w:rPr/>
        <w:t xml:space="preserve"> </w:t>
      </w:r>
      <w:r>
        <w:rPr/>
        <w:t>directing</w:t>
      </w:r>
      <w:r>
        <w:rPr/>
        <w:t xml:space="preserve"> </w:t>
      </w:r>
      <w:r>
        <w:rPr>
          <w:color w:val="FFFFFF"/>
          <w:sz w:val="2"/>
          <w:vanish w:val="true"/>
        </w:rPr>
        <w:t>Z</w:t>
      </w:r>
      <w:r>
        <w:rPr/>
        <w:t xml:space="preserve"> </w:t>
      </w:r>
      <w:r>
        <w:rPr/>
        <w:t>and</w:t>
      </w:r>
      <w:r>
        <w:rPr/>
        <w:t xml:space="preserve"> </w:t>
      </w:r>
      <w:r>
        <w:rPr>
          <w:color w:val="FFFFFF"/>
          <w:sz w:val="2"/>
          <w:vanish w:val="true"/>
        </w:rPr>
        <w:t>S</w:t>
      </w:r>
      <w:r>
        <w:rPr/>
        <w:t xml:space="preserve"> </w:t>
      </w:r>
      <w:r>
        <w:rPr/>
        <w:t>inspiring</w:t>
      </w:r>
      <w:r>
        <w:rPr/>
        <w:t xml:space="preserve"> </w:t>
      </w:r>
      <w:r>
        <w:rPr>
          <w:color w:val="FFFFFF"/>
          <w:sz w:val="2"/>
          <w:vanish w:val="true"/>
        </w:rPr>
        <w:t>B</w:t>
      </w:r>
      <w:r>
        <w:rPr/>
        <w:t xml:space="preserve"> </w:t>
      </w:r>
      <w:r>
        <w:rPr/>
        <w:t>strategy</w:t>
      </w:r>
      <w:r>
        <w:rPr/>
        <w:t xml:space="preserve"> </w:t>
      </w:r>
      <w:r>
        <w:rPr>
          <w:color w:val="FFFFFF"/>
          <w:sz w:val="2"/>
          <w:vanish w:val="true"/>
        </w:rPr>
        <w:t>v</w:t>
      </w:r>
      <w:r>
        <w:rPr/>
        <w:t xml:space="preserve"> </w:t>
      </w:r>
      <w:r>
        <w:rPr/>
        <w:t>as</w:t>
      </w:r>
      <w:r>
        <w:rPr/>
        <w:t xml:space="preserve"> </w:t>
      </w:r>
      <w:r>
        <w:rPr>
          <w:color w:val="FFFFFF"/>
          <w:sz w:val="2"/>
          <w:vanish w:val="true"/>
        </w:rPr>
        <w:t>a</w:t>
      </w:r>
      <w:r>
        <w:rPr/>
        <w:t xml:space="preserve"> </w:t>
      </w:r>
      <w:r>
        <w:rPr/>
        <w:t>the</w:t>
      </w:r>
      <w:r>
        <w:rPr/>
        <w:t xml:space="preserve"> </w:t>
      </w:r>
      <w:r>
        <w:rPr>
          <w:color w:val="FFFFFF"/>
          <w:sz w:val="2"/>
          <w:vanish w:val="true"/>
        </w:rPr>
        <w:t>W</w:t>
      </w:r>
      <w:r>
        <w:rPr/>
        <w:t xml:space="preserve"> </w:t>
      </w:r>
      <w:r>
        <w:rPr/>
        <w:t>gift</w:t>
      </w:r>
      <w:r>
        <w:rPr/>
        <w:t xml:space="preserve"> </w:t>
      </w:r>
      <w:r>
        <w:rPr>
          <w:color w:val="FFFFFF"/>
          <w:sz w:val="2"/>
          <w:vanish w:val="true"/>
        </w:rPr>
        <w:t>x</w:t>
      </w:r>
      <w:r>
        <w:rPr/>
        <w:t xml:space="preserve"> </w:t>
      </w:r>
      <w:r>
        <w:rPr/>
        <w:t>of</w:t>
      </w:r>
      <w:r>
        <w:rPr/>
        <w:t xml:space="preserve"> </w:t>
      </w:r>
      <w:r>
        <w:rPr>
          <w:color w:val="FFFFFF"/>
          <w:sz w:val="2"/>
          <w:vanish w:val="true"/>
        </w:rPr>
        <w:t>z</w:t>
      </w:r>
      <w:r>
        <w:rPr/>
        <w:t xml:space="preserve"> </w:t>
      </w:r>
      <w:r>
        <w:rPr/>
        <w:t>cunning.</w:t>
      </w:r>
      <w:r>
        <w:rPr/>
        <w:t xml:space="preserve"> </w:t>
      </w:r>
      <w:r>
        <w:rPr>
          <w:color w:val="FFFFFF"/>
          <w:sz w:val="2"/>
          <w:vanish w:val="true"/>
        </w:rPr>
        <w:t>L</w:t>
      </w:r>
      <w:r>
        <w:rPr/>
        <w:t xml:space="preserve"> </w:t>
      </w:r>
      <w:r>
        <w:rPr/>
        <w:t>The</w:t>
      </w:r>
      <w:r>
        <w:rPr/>
        <w:t xml:space="preserve"> </w:t>
      </w:r>
      <w:r>
        <w:rPr>
          <w:color w:val="FFFFFF"/>
          <w:sz w:val="2"/>
          <w:vanish w:val="true"/>
        </w:rPr>
        <w:t>g</w:t>
      </w:r>
      <w:r>
        <w:rPr/>
        <w:t xml:space="preserve"> </w:t>
      </w:r>
      <w:r>
        <w:rPr/>
        <w:t>universal</w:t>
      </w:r>
      <w:r>
        <w:rPr/>
        <w:t xml:space="preserve"> </w:t>
      </w:r>
      <w:r>
        <w:rPr>
          <w:color w:val="FFFFFF"/>
          <w:sz w:val="2"/>
          <w:vanish w:val="true"/>
        </w:rPr>
        <w:t>=</w:t>
      </w:r>
      <w:r>
        <w:rPr/>
        <w:t xml:space="preserve"> </w:t>
      </w:r>
      <w:r>
        <w:rPr/>
        <w:t>urge</w:t>
      </w:r>
      <w:r>
        <w:rPr/>
        <w:t xml:space="preserve"> </w:t>
      </w:r>
      <w:r>
        <w:rPr>
          <w:color w:val="FFFFFF"/>
          <w:sz w:val="2"/>
          <w:vanish w:val="true"/>
        </w:rPr>
        <w:t>=</w:t>
      </w:r>
      <w:r>
        <w:rPr/>
        <w:t xml:space="preserve"> </w:t>
      </w:r>
      <w:r>
        <w:rPr/>
        <w:t>to surprise, discussed in the previous chapter, already points to this conclusion: since each surprise action is rooted in at least some degree of cunning.</w:t>
      </w:r>
    </w:p>
    <w:p>
      <w:r>
        <w:t>Yet however much one longs to see opposing generals vie with one another in craft, cleverness, and cunning, the fact remains that these qualities do not figure prominently in the history of war. Rarely do they stand out amid the welter of events and circumstances.</w:t>
      </w:r>
    </w:p>
    <w:p>
      <w:r>
        <w:t>The reason for this is obvious and is closely related to the substance of the previous chapter.</w:t>
      </w:r>
    </w:p>
    <w:p>
      <w:r>
        <w:t>Strategy is exclusively concerned with engagements and with the directions relating to them. Unlike other areas of life, it is not concerned with actions that consist only of words, such as statements, declarations, and so forth. But words, being cheap, are the most common means of creating false impressions.</w:t>
      </w:r>
    </w:p>
    <w:p>
      <w:r>
        <w:t>Analogous things in war-plans and orders issued for appearances only, false reports designed to confuse the enemy, etc.-have as a rule so little strategic value that they are used only if a ready-made opportunity presents itself. They should not be considered as a significant independent field of action at the disposal of the commander.</w:t>
      </w:r>
    </w:p>
    <w:p>
      <w:r>
        <w:t>To prepare a sham action with sufficient thoroughness to impress an enemy requires a considerable expenditure of time and effort, and the costs increase with scale of the deception. Normally they call for more than can be spared, and consequently so-called strategic feints rarely have the desired effect. It is dangerous, in fact, to use substantial forces over any length of time merely to create an illusion; there is always the risk that nothing will be gained and that the troops deployed will not be available when they are really needed.</w:t>
      </w:r>
    </w:p>
    <w:p>
      <w:r>
        <w:lastRenderedPageBreak/>
        <w:t>In war generals are always mindful of this sobering truth and thus tend to lose the urge to play with sly mobility. Stern necessity usually permeates direct action to such an extent that no room is left for such a game. In brief, the strategist's chessmen do not have the kind of mobility that is essential for stratagem and cunning.</w:t>
      </w:r>
    </w:p>
    <w:p>
      <w:r>
        <w:t>We conclude that an accurate and penetrating understanding is a more useful and essential asset for the commander than any gift for cunning though the latter will do no harm so long as it is not employed, as it all too often is, at the expense of more essential qualities of character.</w:t>
      </w:r>
    </w:p>
    <w:p>
      <w:r>
        <w:t>However, the weaker the forces that are at the disposal of the supreme commander, the more appealing the use of cunning becomes. In a state of weakness and insignificance, when prudence, judgment, and ability no longer suffice, cunning may well appear the only hope. The bleaker the situation, with everything concentrating on a single desperate attempt, the more readily cunning is joined to daring. Released from all future considerations, and liberated from thoughts of later retribution, boldness and cunning will be free to augment each other to the point of concentrating a faint glimmer of hope into a single beam of light which may yet kindle a flame.</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